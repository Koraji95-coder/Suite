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4BAF7" w14:textId="2219585F" w:rsidR="0009524A" w:rsidRPr="00975A7C" w:rsidRDefault="0009524A" w:rsidP="0009524A">
      <w:pPr>
        <w:jc w:val="center"/>
        <w:rPr>
          <w:rFonts w:ascii="Root3Power" w:eastAsia="Root3Power" w:hAnsi="Root3Power" w:cs="Root3Power"/>
          <w:b/>
          <w:color w:val="185FAC"/>
          <w:sz w:val="40"/>
        </w:rPr>
      </w:pPr>
      <w:r w:rsidRPr="00975A7C">
        <w:rPr>
          <w:rFonts w:ascii="Root3Power" w:eastAsia="Root3Power" w:hAnsi="Root3Power" w:cs="Root3Power"/>
          <w:b/>
          <w:color w:val="185FAC"/>
          <w:sz w:val="40"/>
        </w:rPr>
        <w:t>ROOT 3 POWER, LLC</w:t>
      </w:r>
    </w:p>
    <w:p w14:paraId="263FB93C" w14:textId="1B64C011" w:rsidR="007C4887" w:rsidRPr="00975A7C" w:rsidRDefault="00975A7C" w:rsidP="00975A7C">
      <w:pPr>
        <w:jc w:val="center"/>
        <w:rPr>
          <w:rFonts w:ascii="Root3Power" w:eastAsia="Root3Power" w:hAnsi="Root3Power" w:cs="Root3Power"/>
          <w:color w:val="185FAC"/>
        </w:rPr>
      </w:pPr>
      <w:r w:rsidRPr="00975A7C">
        <w:rPr>
          <w:rFonts w:ascii="Root3Power" w:eastAsia="Root3Power" w:hAnsi="Root3Power" w:cs="Root3Power"/>
          <w:b/>
          <w:color w:val="185FAC"/>
          <w:sz w:val="40"/>
        </w:rPr>
        <w:t>Transmittal Builder — User Manual (v1.0)</w:t>
      </w:r>
      <w:r w:rsidRPr="00975A7C">
        <w:rPr>
          <w:rFonts w:ascii="Root3Power" w:eastAsia="Root3Power" w:hAnsi="Root3Power" w:cs="Root3Power"/>
          <w:b/>
        </w:rPr>
        <w:br/>
        <w:t xml:space="preserve">Version: </w:t>
      </w:r>
      <w:r w:rsidRPr="00975A7C">
        <w:rPr>
          <w:rFonts w:ascii="Root3Power" w:eastAsia="Root3Power" w:hAnsi="Root3Power" w:cs="Root3Power"/>
        </w:rPr>
        <w:t>1.0</w:t>
      </w:r>
      <w:r w:rsidRPr="00975A7C">
        <w:rPr>
          <w:rFonts w:ascii="Root3Power" w:eastAsia="Root3Power" w:hAnsi="Root3Power" w:cs="Root3Power"/>
          <w:b/>
        </w:rPr>
        <w:br/>
        <w:t xml:space="preserve">Last updated: </w:t>
      </w:r>
      <w:r w:rsidRPr="00975A7C">
        <w:rPr>
          <w:rFonts w:ascii="Root3Power" w:eastAsia="Root3Power" w:hAnsi="Root3Power" w:cs="Root3Power"/>
        </w:rPr>
        <w:t>September 24, 2025</w:t>
      </w:r>
    </w:p>
    <w:p w14:paraId="75B1F1A9" w14:textId="77777777" w:rsidR="007C4887" w:rsidRPr="00975A7C" w:rsidRDefault="007C4887">
      <w:pPr>
        <w:rPr>
          <w:rFonts w:ascii="Root3Power" w:eastAsia="Root3Power" w:hAnsi="Root3Power" w:cs="Root3Power"/>
        </w:rPr>
      </w:pPr>
    </w:p>
    <w:p w14:paraId="4690C972" w14:textId="77777777" w:rsidR="007C4887" w:rsidRPr="00975A7C" w:rsidRDefault="00000000">
      <w:pPr>
        <w:pStyle w:val="Heading1"/>
        <w:rPr>
          <w:rFonts w:ascii="Root3Power" w:eastAsia="Root3Power" w:hAnsi="Root3Power" w:cs="Root3Power"/>
        </w:rPr>
      </w:pPr>
      <w:bookmarkStart w:id="1" w:name="_Toc209597781"/>
      <w:r w:rsidRPr="00975A7C">
        <w:rPr>
          <w:rFonts w:ascii="Root3Power" w:eastAsia="Root3Power" w:hAnsi="Root3Power" w:cs="Root3Power"/>
        </w:rPr>
        <w:t>Table of Contents</w:t>
      </w:r>
      <w:bookmarkEnd w:id="1"/>
    </w:p>
    <w:p w14:paraId="09D203CB" w14:textId="1F1DA21A" w:rsidR="00975A7C" w:rsidRDefault="00000000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975A7C">
        <w:rPr>
          <w:rFonts w:ascii="Root3Power" w:eastAsia="Root3Power" w:hAnsi="Root3Power" w:cs="Root3Power"/>
        </w:rPr>
        <w:fldChar w:fldCharType="begin"/>
      </w:r>
      <w:r w:rsidRPr="00975A7C">
        <w:rPr>
          <w:rFonts w:ascii="Root3Power" w:eastAsia="Root3Power" w:hAnsi="Root3Power" w:cs="Root3Power"/>
        </w:rPr>
        <w:instrText>TOC \o "1-3" \h \z \u</w:instrText>
      </w:r>
      <w:r w:rsidRPr="00975A7C">
        <w:rPr>
          <w:rFonts w:ascii="Root3Power" w:eastAsia="Root3Power" w:hAnsi="Root3Power" w:cs="Root3Power"/>
        </w:rPr>
        <w:fldChar w:fldCharType="separate"/>
      </w:r>
      <w:hyperlink w:anchor="_Toc209597781" w:history="1">
        <w:r w:rsidR="00975A7C" w:rsidRPr="00826EAC">
          <w:rPr>
            <w:rStyle w:val="Hyperlink"/>
            <w:rFonts w:ascii="Root3Power" w:eastAsia="Root3Power" w:hAnsi="Root3Power" w:cs="Root3Power"/>
            <w:noProof/>
          </w:rPr>
          <w:t>Table of Contents</w:t>
        </w:r>
        <w:r w:rsidR="00975A7C">
          <w:rPr>
            <w:noProof/>
            <w:webHidden/>
          </w:rPr>
          <w:tab/>
        </w:r>
        <w:r w:rsidR="00975A7C">
          <w:rPr>
            <w:noProof/>
            <w:webHidden/>
          </w:rPr>
          <w:fldChar w:fldCharType="begin"/>
        </w:r>
        <w:r w:rsidR="00975A7C">
          <w:rPr>
            <w:noProof/>
            <w:webHidden/>
          </w:rPr>
          <w:instrText xml:space="preserve"> PAGEREF _Toc209597781 \h </w:instrText>
        </w:r>
        <w:r w:rsidR="00975A7C">
          <w:rPr>
            <w:noProof/>
            <w:webHidden/>
          </w:rPr>
        </w:r>
        <w:r w:rsidR="00975A7C">
          <w:rPr>
            <w:noProof/>
            <w:webHidden/>
          </w:rPr>
          <w:fldChar w:fldCharType="separate"/>
        </w:r>
        <w:r w:rsidR="00975A7C">
          <w:rPr>
            <w:noProof/>
            <w:webHidden/>
          </w:rPr>
          <w:t>1</w:t>
        </w:r>
        <w:r w:rsidR="00975A7C">
          <w:rPr>
            <w:noProof/>
            <w:webHidden/>
          </w:rPr>
          <w:fldChar w:fldCharType="end"/>
        </w:r>
      </w:hyperlink>
    </w:p>
    <w:p w14:paraId="58E828BC" w14:textId="1440D26D" w:rsidR="00975A7C" w:rsidRDefault="00975A7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09597782" w:history="1">
        <w:r w:rsidRPr="00826EAC">
          <w:rPr>
            <w:rStyle w:val="Hyperlink"/>
            <w:rFonts w:ascii="Root3Power" w:eastAsia="Root3Power" w:hAnsi="Root3Power" w:cs="Root3Power"/>
            <w:noProof/>
          </w:rPr>
          <w:t>1.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_Toc209597782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6F91A8" w14:textId="34F4C529" w:rsidR="00975A7C" w:rsidRDefault="00975A7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09597783" w:history="1">
        <w:r w:rsidRPr="00826EAC">
          <w:rPr>
            <w:rStyle w:val="Hyperlink"/>
            <w:rFonts w:ascii="Root3Power" w:eastAsia="Root3Power" w:hAnsi="Root3Power" w:cs="Root3Power"/>
            <w:noProof/>
          </w:rPr>
          <w:t>2. Quick Start (5 minutes)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_Toc209597783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C33C050" w14:textId="0585C671" w:rsidR="00975A7C" w:rsidRDefault="00975A7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09597784" w:history="1">
        <w:r w:rsidRPr="00826EAC">
          <w:rPr>
            <w:rStyle w:val="Hyperlink"/>
            <w:rFonts w:ascii="Root3Power" w:eastAsia="Root3Power" w:hAnsi="Root3Power" w:cs="Root3Power"/>
            <w:noProof/>
          </w:rPr>
          <w:t>3. User Interface Tour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_Toc209597784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8656E38" w14:textId="2D1EE89D" w:rsidR="00975A7C" w:rsidRDefault="00975A7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09597785" w:history="1">
        <w:r w:rsidRPr="00826EAC">
          <w:rPr>
            <w:rStyle w:val="Hyperlink"/>
            <w:rFonts w:ascii="Root3Power" w:eastAsia="Root3Power" w:hAnsi="Root3Power" w:cs="Root3Power"/>
            <w:noProof/>
          </w:rPr>
          <w:t>4. Preparing Your Template &amp;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_Toc209597785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4213D1" w14:textId="33797353" w:rsidR="00975A7C" w:rsidRDefault="00975A7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09597786" w:history="1">
        <w:r w:rsidRPr="00826EAC">
          <w:rPr>
            <w:rStyle w:val="Hyperlink"/>
            <w:rFonts w:ascii="Root3Power" w:eastAsia="Root3Power" w:hAnsi="Root3Power" w:cs="Root3Power"/>
            <w:noProof/>
          </w:rPr>
          <w:t>5. Building the Contacts (TO)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_Toc209597786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FEF89E" w14:textId="14B17B00" w:rsidR="00975A7C" w:rsidRDefault="00975A7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09597787" w:history="1">
        <w:r w:rsidRPr="00826EAC">
          <w:rPr>
            <w:rStyle w:val="Hyperlink"/>
            <w:rFonts w:ascii="Root3Power" w:eastAsia="Root3Power" w:hAnsi="Root3Power" w:cs="Root3Power"/>
            <w:noProof/>
          </w:rPr>
          <w:t>6. Drawing Index &amp; Revisions (Excel)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_Toc209597787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948803" w14:textId="6062125E" w:rsidR="00975A7C" w:rsidRDefault="00975A7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09597788" w:history="1">
        <w:r w:rsidRPr="00826EAC">
          <w:rPr>
            <w:rStyle w:val="Hyperlink"/>
            <w:rFonts w:ascii="Root3Power" w:eastAsia="Root3Power" w:hAnsi="Root3Power" w:cs="Root3Power"/>
            <w:noProof/>
          </w:rPr>
          <w:t>7. Checkboxes &amp; Delivery Options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_Toc209597788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32A0EC" w14:textId="761BAC71" w:rsidR="00975A7C" w:rsidRDefault="00975A7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09597789" w:history="1">
        <w:r w:rsidRPr="00826EAC">
          <w:rPr>
            <w:rStyle w:val="Hyperlink"/>
            <w:rFonts w:ascii="Root3Power" w:eastAsia="Root3Power" w:hAnsi="Root3Power" w:cs="Root3Power"/>
            <w:noProof/>
          </w:rPr>
          <w:t>8. Generating Output (DOCX / PDF)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_Toc209597789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5462A9" w14:textId="61914C1A" w:rsidR="00975A7C" w:rsidRDefault="00975A7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09597790" w:history="1">
        <w:r w:rsidRPr="00826EAC">
          <w:rPr>
            <w:rStyle w:val="Hyperlink"/>
            <w:rFonts w:ascii="Root3Power" w:eastAsia="Root3Power" w:hAnsi="Root3Power" w:cs="Root3Power"/>
            <w:noProof/>
          </w:rPr>
          <w:t>9. Best Practices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_Toc209597790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59E0EE" w14:textId="05C27721" w:rsidR="00975A7C" w:rsidRDefault="00975A7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09597791" w:history="1">
        <w:r w:rsidRPr="00826EAC">
          <w:rPr>
            <w:rStyle w:val="Hyperlink"/>
            <w:rFonts w:ascii="Root3Power" w:eastAsia="Root3Power" w:hAnsi="Root3Power" w:cs="Root3Power"/>
            <w:noProof/>
          </w:rPr>
          <w:t>10. Troubleshooting &amp; FAQ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_Toc209597791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170E1D" w14:textId="6E28B711" w:rsidR="00975A7C" w:rsidRDefault="00975A7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09597792" w:history="1">
        <w:r w:rsidRPr="00826EAC">
          <w:rPr>
            <w:rStyle w:val="Hyperlink"/>
            <w:rFonts w:ascii="Root3Power" w:eastAsia="Root3Power" w:hAnsi="Root3Power" w:cs="Root3Power"/>
            <w:noProof/>
          </w:rPr>
          <w:t>11. Known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_Toc209597792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85278F" w14:textId="51406C94" w:rsidR="00975A7C" w:rsidRDefault="00975A7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09597793" w:history="1">
        <w:r w:rsidRPr="00826EAC">
          <w:rPr>
            <w:rStyle w:val="Hyperlink"/>
            <w:rFonts w:ascii="Root3Power" w:eastAsia="Root3Power" w:hAnsi="Root3Power" w:cs="Root3Power"/>
            <w:noProof/>
          </w:rPr>
          <w:t>12. Change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_Toc209597793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4B5532" w14:textId="19D67BDF" w:rsidR="00975A7C" w:rsidRDefault="00975A7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09597794" w:history="1">
        <w:r w:rsidRPr="00826EAC">
          <w:rPr>
            <w:rStyle w:val="Hyperlink"/>
            <w:rFonts w:ascii="Root3Power" w:eastAsia="Root3Power" w:hAnsi="Root3Power" w:cs="Root3Power"/>
            <w:noProof/>
          </w:rPr>
          <w:t>13. Support &amp; Feedback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_Toc209597794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101424" w14:textId="3AFFE0C8" w:rsidR="00975A7C" w:rsidRDefault="00975A7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09597795" w:history="1">
        <w:r w:rsidRPr="00826EAC">
          <w:rPr>
            <w:rStyle w:val="Hyperlink"/>
            <w:rFonts w:ascii="Root3Power" w:eastAsia="Root3Power" w:hAnsi="Root3Power" w:cs="Root3Power"/>
            <w:noProof/>
          </w:rPr>
          <w:t>For assistance, contact Root3Power IT or the tool maintainer.  Provide your template, PDFs, Excel, and app version number (shown in the GUI footer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_Toc209597795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94C988" w14:textId="66E16CA9" w:rsidR="007C4887" w:rsidRPr="00975A7C" w:rsidRDefault="00000000">
      <w:pPr>
        <w:rPr>
          <w:rFonts w:ascii="Root3Power" w:eastAsia="Root3Power" w:hAnsi="Root3Power" w:cs="Root3Power"/>
        </w:rPr>
      </w:pPr>
      <w:r w:rsidRPr="00975A7C">
        <w:rPr>
          <w:rFonts w:ascii="Root3Power" w:eastAsia="Root3Power" w:hAnsi="Root3Power" w:cs="Root3Power"/>
        </w:rPr>
        <w:fldChar w:fldCharType="end"/>
      </w:r>
    </w:p>
    <w:p w14:paraId="4F7059D5" w14:textId="77777777" w:rsidR="00975A7C" w:rsidRPr="00975A7C" w:rsidRDefault="00975A7C" w:rsidP="00975A7C">
      <w:pPr>
        <w:pStyle w:val="Heading1"/>
        <w:rPr>
          <w:rFonts w:ascii="Root3Power" w:eastAsia="Root3Power" w:hAnsi="Root3Power" w:cs="Root3Power"/>
        </w:rPr>
      </w:pPr>
      <w:bookmarkStart w:id="2" w:name="_Toc209597782"/>
      <w:bookmarkStart w:id="3" w:name="_Hlk209596910"/>
      <w:r w:rsidRPr="00975A7C">
        <w:rPr>
          <w:rFonts w:ascii="Root3Power" w:eastAsia="Root3Power" w:hAnsi="Root3Power" w:cs="Root3Power"/>
        </w:rPr>
        <w:lastRenderedPageBreak/>
        <w:t>1. Overview</w:t>
      </w:r>
      <w:bookmarkEnd w:id="2"/>
    </w:p>
    <w:p w14:paraId="24333305" w14:textId="3FE3E49C" w:rsidR="00975A7C" w:rsidRPr="00975A7C" w:rsidRDefault="00975A7C" w:rsidP="00975A7C">
      <w:pPr>
        <w:rPr>
          <w:rFonts w:ascii="Root3Power" w:eastAsia="Root3Power" w:hAnsi="Root3Power" w:cs="Root3Power"/>
        </w:rPr>
      </w:pPr>
      <w:bookmarkStart w:id="4" w:name="_Hlk209596713"/>
      <w:r w:rsidRPr="00975A7C">
        <w:rPr>
          <w:rFonts w:ascii="Root3Power" w:eastAsia="Root3Power" w:hAnsi="Root3Power" w:cs="Root3Power"/>
        </w:rPr>
        <w:t xml:space="preserve">Transmittal Builder generates transmittal letters by merging a Word template, project PDFs, and an Excel Drawing Index. </w:t>
      </w:r>
      <w:r w:rsidRPr="00975A7C">
        <w:rPr>
          <w:rFonts w:ascii="Root3Power" w:eastAsia="Root3Power" w:hAnsi="Root3Power" w:cs="Root3Power"/>
        </w:rPr>
        <w:br/>
        <w:t>Features include:</w:t>
      </w:r>
      <w:r w:rsidRPr="00975A7C">
        <w:rPr>
          <w:rFonts w:ascii="Root3Power" w:eastAsia="Root3Power" w:hAnsi="Root3Power" w:cs="Root3Power"/>
        </w:rPr>
        <w:br/>
        <w:t>- Automated Document Index built from PDF filenames.</w:t>
      </w:r>
      <w:r w:rsidRPr="00975A7C">
        <w:rPr>
          <w:rFonts w:ascii="Root3Power" w:eastAsia="Root3Power" w:hAnsi="Root3Power" w:cs="Root3Power"/>
        </w:rPr>
        <w:br/>
        <w:t>- Excel-driven Revision control.</w:t>
      </w:r>
      <w:bookmarkEnd w:id="3"/>
    </w:p>
    <w:p w14:paraId="5B391D35" w14:textId="77777777" w:rsidR="00975A7C" w:rsidRPr="00975A7C" w:rsidRDefault="00975A7C" w:rsidP="00975A7C">
      <w:pPr>
        <w:pStyle w:val="Heading1"/>
        <w:rPr>
          <w:rFonts w:ascii="Root3Power" w:eastAsia="Root3Power" w:hAnsi="Root3Power" w:cs="Root3Power"/>
        </w:rPr>
      </w:pPr>
      <w:bookmarkStart w:id="5" w:name="_Toc209597783"/>
      <w:bookmarkEnd w:id="4"/>
      <w:r w:rsidRPr="00975A7C">
        <w:rPr>
          <w:rFonts w:ascii="Root3Power" w:eastAsia="Root3Power" w:hAnsi="Root3Power" w:cs="Root3Power"/>
        </w:rPr>
        <w:t>2. Quick Start (5 minutes)</w:t>
      </w:r>
      <w:bookmarkEnd w:id="5"/>
    </w:p>
    <w:p w14:paraId="392264A7" w14:textId="44AFFAC1" w:rsidR="00975A7C" w:rsidRDefault="00975A7C" w:rsidP="00975A7C">
      <w:pPr>
        <w:rPr>
          <w:rFonts w:ascii="Root3Power" w:eastAsia="Root3Power" w:hAnsi="Root3Power" w:cs="Root3Power"/>
        </w:rPr>
      </w:pPr>
      <w:r w:rsidRPr="00975A7C">
        <w:rPr>
          <w:rFonts w:ascii="Root3Power" w:eastAsia="Root3Power" w:hAnsi="Root3Power" w:cs="Root3Power"/>
        </w:rPr>
        <w:t>1. Launch the application. 7. Preview or generate final DOCX/PDF.</w:t>
      </w:r>
      <w:r w:rsidRPr="00975A7C">
        <w:rPr>
          <w:rFonts w:ascii="Root3Power" w:eastAsia="Root3Power" w:hAnsi="Root3Power" w:cs="Root3Power"/>
        </w:rPr>
        <w:br/>
        <w:t>2. Select your Template (.docx), PDFs folder, and Drawing Index (Excel).</w:t>
      </w:r>
      <w:r w:rsidRPr="00975A7C">
        <w:rPr>
          <w:rFonts w:ascii="Root3Power" w:eastAsia="Root3Power" w:hAnsi="Root3Power" w:cs="Root3Power"/>
        </w:rPr>
        <w:br/>
        <w:t>3. Fill out project Meta fields (Date, Job #, Transmittal #, Client, Project).</w:t>
      </w:r>
      <w:r w:rsidRPr="00975A7C">
        <w:rPr>
          <w:rFonts w:ascii="Root3Power" w:eastAsia="Root3Power" w:hAnsi="Root3Power" w:cs="Root3Power"/>
        </w:rPr>
        <w:br/>
        <w:t>4. Complete FROM details (Name, Title, Email, Phone, Firm).</w:t>
      </w:r>
      <w:r w:rsidRPr="00975A7C">
        <w:rPr>
          <w:rFonts w:ascii="Root3Power" w:eastAsia="Root3Power" w:hAnsi="Root3Power" w:cs="Root3Power"/>
        </w:rPr>
        <w:br/>
        <w:t>5. Add contacts (Name, Company, Email, Phone).</w:t>
      </w:r>
      <w:r w:rsidRPr="00975A7C">
        <w:rPr>
          <w:rFonts w:ascii="Root3Power" w:eastAsia="Root3Power" w:hAnsi="Root3Power" w:cs="Root3Power"/>
        </w:rPr>
        <w:br/>
        <w:t>6. Choose delivery and client issue checkboxes. 7. Preview or generate final DOCX/PDF.</w:t>
      </w:r>
      <w:r w:rsidRPr="00975A7C">
        <w:rPr>
          <w:rFonts w:ascii="Root3Power" w:eastAsia="Root3Power" w:hAnsi="Root3Power" w:cs="Root3Power"/>
        </w:rPr>
        <w:br/>
        <w:t>7. Preview or generate final DOCX/PDF. 7. Preview or generate final DOCX/PDF.</w:t>
      </w:r>
    </w:p>
    <w:p w14:paraId="08A94998" w14:textId="12C47256" w:rsidR="00975A7C" w:rsidRPr="00975A7C" w:rsidRDefault="00975A7C" w:rsidP="00975A7C">
      <w:pPr>
        <w:rPr>
          <w:rFonts w:ascii="Root3Power" w:eastAsia="Root3Power" w:hAnsi="Root3Power" w:cs="Root3Power"/>
        </w:rPr>
      </w:pPr>
      <w:r>
        <w:rPr>
          <w:rFonts w:ascii="Root3Power" w:eastAsia="Root3Power" w:hAnsi="Root3Power" w:cs="Root3Power"/>
        </w:rPr>
        <w:t>8. Backcheck</w:t>
      </w:r>
    </w:p>
    <w:p w14:paraId="398F438B" w14:textId="77777777" w:rsidR="00975A7C" w:rsidRPr="00975A7C" w:rsidRDefault="00975A7C" w:rsidP="00975A7C">
      <w:pPr>
        <w:rPr>
          <w:rFonts w:ascii="Root3Power" w:eastAsia="Root3Power" w:hAnsi="Root3Power" w:cs="Root3Power"/>
        </w:rPr>
      </w:pPr>
    </w:p>
    <w:p w14:paraId="777C31CE" w14:textId="77777777" w:rsidR="00975A7C" w:rsidRPr="00975A7C" w:rsidRDefault="00975A7C" w:rsidP="00975A7C">
      <w:pPr>
        <w:pStyle w:val="Heading1"/>
        <w:rPr>
          <w:rFonts w:ascii="Root3Power" w:eastAsia="Root3Power" w:hAnsi="Root3Power" w:cs="Root3Power"/>
        </w:rPr>
      </w:pPr>
      <w:bookmarkStart w:id="6" w:name="_Toc209597784"/>
      <w:r w:rsidRPr="00975A7C">
        <w:rPr>
          <w:rFonts w:ascii="Root3Power" w:eastAsia="Root3Power" w:hAnsi="Root3Power" w:cs="Root3Power"/>
        </w:rPr>
        <w:t>3. User Interface Tour</w:t>
      </w:r>
      <w:bookmarkEnd w:id="6"/>
    </w:p>
    <w:p w14:paraId="728FB58D" w14:textId="77777777" w:rsidR="00975A7C" w:rsidRPr="00975A7C" w:rsidRDefault="00975A7C" w:rsidP="00975A7C">
      <w:pPr>
        <w:rPr>
          <w:rFonts w:ascii="Root3Power" w:eastAsia="Root3Power" w:hAnsi="Root3Power" w:cs="Root3Power"/>
        </w:rPr>
      </w:pPr>
      <w:r w:rsidRPr="00975A7C">
        <w:rPr>
          <w:rFonts w:ascii="Root3Power" w:eastAsia="Root3Power" w:hAnsi="Root3Power" w:cs="Root3Power"/>
        </w:rPr>
        <w:t>- Header: Logo + titles (“Root3Power LLC”, “Transmittal Builder”).</w:t>
      </w:r>
      <w:r w:rsidRPr="00975A7C">
        <w:rPr>
          <w:rFonts w:ascii="Root3Power" w:eastAsia="Root3Power" w:hAnsi="Root3Power" w:cs="Root3Power"/>
        </w:rPr>
        <w:br/>
        <w:t>- File Inputs: Template, PDFs, Drawing Index.</w:t>
      </w:r>
      <w:r w:rsidRPr="00975A7C">
        <w:rPr>
          <w:rFonts w:ascii="Root3Power" w:eastAsia="Root3Power" w:hAnsi="Root3Power" w:cs="Root3Power"/>
        </w:rPr>
        <w:br/>
        <w:t>- Meta Section: Date, Job #, Transmittal, Client, Project Description.</w:t>
      </w:r>
      <w:r w:rsidRPr="00975A7C">
        <w:rPr>
          <w:rFonts w:ascii="Root3Power" w:eastAsia="Root3Power" w:hAnsi="Root3Power" w:cs="Root3Power"/>
        </w:rPr>
        <w:br/>
        <w:t>- FROM Section: User details (Name, Title, Email, Phone, Firm).</w:t>
      </w:r>
      <w:r w:rsidRPr="00975A7C">
        <w:rPr>
          <w:rFonts w:ascii="Root3Power" w:eastAsia="Root3Power" w:hAnsi="Root3Power" w:cs="Root3Power"/>
        </w:rPr>
        <w:br/>
        <w:t>- Contacts Area: Add or Clear up to 15 recipients.</w:t>
      </w:r>
      <w:r w:rsidRPr="00975A7C">
        <w:rPr>
          <w:rFonts w:ascii="Root3Power" w:eastAsia="Root3Power" w:hAnsi="Root3Power" w:cs="Root3Power"/>
        </w:rPr>
        <w:br/>
        <w:t>- Checkboxes: Transmitted, Sent Via, Client Issue, Vendor Return.</w:t>
      </w:r>
      <w:r w:rsidRPr="00975A7C">
        <w:rPr>
          <w:rFonts w:ascii="Root3Power" w:eastAsia="Root3Power" w:hAnsi="Root3Power" w:cs="Root3Power"/>
        </w:rPr>
        <w:br/>
        <w:t>- Actions: Preview DOCX, Generate DOCX, Generate PDF.</w:t>
      </w:r>
      <w:r w:rsidRPr="00975A7C">
        <w:rPr>
          <w:rFonts w:ascii="Root3Power" w:eastAsia="Root3Power" w:hAnsi="Root3Power" w:cs="Root3Power"/>
        </w:rPr>
        <w:br/>
        <w:t>- Terminal Log: Displays events and errors.</w:t>
      </w:r>
    </w:p>
    <w:p w14:paraId="0E34DD09" w14:textId="77777777" w:rsidR="00975A7C" w:rsidRPr="00975A7C" w:rsidRDefault="00975A7C" w:rsidP="00975A7C">
      <w:pPr>
        <w:pStyle w:val="Heading1"/>
        <w:rPr>
          <w:rFonts w:ascii="Root3Power" w:eastAsia="Root3Power" w:hAnsi="Root3Power" w:cs="Root3Power"/>
        </w:rPr>
      </w:pPr>
      <w:bookmarkStart w:id="7" w:name="_Toc209597785"/>
      <w:r w:rsidRPr="00975A7C">
        <w:rPr>
          <w:rFonts w:ascii="Root3Power" w:eastAsia="Root3Power" w:hAnsi="Root3Power" w:cs="Root3Power"/>
        </w:rPr>
        <w:lastRenderedPageBreak/>
        <w:t>4. Preparing Your Template &amp; Data</w:t>
      </w:r>
      <w:bookmarkEnd w:id="7"/>
    </w:p>
    <w:p w14:paraId="1D104AA9" w14:textId="77777777" w:rsidR="00975A7C" w:rsidRPr="00975A7C" w:rsidRDefault="00975A7C" w:rsidP="00975A7C">
      <w:pPr>
        <w:rPr>
          <w:rFonts w:ascii="Root3Power" w:eastAsia="Root3Power" w:hAnsi="Root3Power" w:cs="Root3Power"/>
        </w:rPr>
      </w:pPr>
      <w:r w:rsidRPr="00975A7C">
        <w:rPr>
          <w:rFonts w:ascii="Root3Power" w:eastAsia="Root3Power" w:hAnsi="Root3Power" w:cs="Root3Power"/>
        </w:rPr>
        <w:t>Your Word template should use placeholders: &lt;DATE&gt;, R3P-&lt;PRJ#&gt;, XMTL-&lt;###&gt;, &lt;CLIENT&gt;, etc.</w:t>
      </w:r>
      <w:r w:rsidRPr="00975A7C">
        <w:rPr>
          <w:rFonts w:ascii="Root3Power" w:eastAsia="Root3Power" w:hAnsi="Root3Power" w:cs="Root3Power"/>
        </w:rPr>
        <w:br/>
        <w:t>PDF filenames must follow the pattern: R3P-&lt;proj&gt;-E&lt;e&gt;-&lt;num&gt; - Description.pdf.</w:t>
      </w:r>
      <w:r w:rsidRPr="00975A7C">
        <w:rPr>
          <w:rFonts w:ascii="Root3Power" w:eastAsia="Root3Power" w:hAnsi="Root3Power" w:cs="Root3Power"/>
        </w:rPr>
        <w:br/>
        <w:t>Excel must contain drawing number and revision columns matching the file naming convention.</w:t>
      </w:r>
    </w:p>
    <w:p w14:paraId="69637950" w14:textId="12F5E732" w:rsidR="00975A7C" w:rsidRPr="00975A7C" w:rsidRDefault="00975A7C" w:rsidP="00975A7C">
      <w:pPr>
        <w:rPr>
          <w:rFonts w:ascii="Root3Power" w:eastAsia="Root3Power" w:hAnsi="Root3Power" w:cs="Root3Power"/>
        </w:rPr>
      </w:pPr>
      <w:r w:rsidRPr="00975A7C">
        <w:rPr>
          <w:rFonts w:ascii="Root3Power" w:eastAsia="Root3Power" w:hAnsi="Root3Power" w:cs="Root3Power"/>
        </w:rPr>
        <w:t>Make sure you are using the latest transmittal letter template!</w:t>
      </w:r>
    </w:p>
    <w:p w14:paraId="150CE534" w14:textId="77777777" w:rsidR="00975A7C" w:rsidRPr="00975A7C" w:rsidRDefault="00975A7C" w:rsidP="00975A7C">
      <w:pPr>
        <w:pStyle w:val="Heading1"/>
        <w:rPr>
          <w:rFonts w:ascii="Root3Power" w:eastAsia="Root3Power" w:hAnsi="Root3Power" w:cs="Root3Power"/>
        </w:rPr>
      </w:pPr>
      <w:bookmarkStart w:id="8" w:name="_Toc209597786"/>
      <w:r w:rsidRPr="00975A7C">
        <w:rPr>
          <w:rFonts w:ascii="Root3Power" w:eastAsia="Root3Power" w:hAnsi="Root3Power" w:cs="Root3Power"/>
        </w:rPr>
        <w:t>5. Building the Contacts (TO) Table</w:t>
      </w:r>
      <w:bookmarkEnd w:id="8"/>
    </w:p>
    <w:p w14:paraId="2AC1AB06" w14:textId="77777777" w:rsidR="00975A7C" w:rsidRPr="00975A7C" w:rsidRDefault="00975A7C" w:rsidP="00975A7C">
      <w:pPr>
        <w:rPr>
          <w:rFonts w:ascii="Root3Power" w:eastAsia="Root3Power" w:hAnsi="Root3Power" w:cs="Root3Power"/>
        </w:rPr>
      </w:pPr>
      <w:r w:rsidRPr="00975A7C">
        <w:rPr>
          <w:rFonts w:ascii="Root3Power" w:eastAsia="Root3Power" w:hAnsi="Root3Power" w:cs="Root3Power"/>
        </w:rPr>
        <w:t xml:space="preserve">The program identifies the TO table in the template by headers (Name, Company, Email, Phone). </w:t>
      </w:r>
      <w:r w:rsidRPr="00975A7C">
        <w:rPr>
          <w:rFonts w:ascii="Root3Power" w:eastAsia="Root3Power" w:hAnsi="Root3Power" w:cs="Root3Power"/>
        </w:rPr>
        <w:br/>
        <w:t>Contacts are inserted dynamically with alternating row shading for readability.</w:t>
      </w:r>
    </w:p>
    <w:p w14:paraId="62CAC252" w14:textId="77777777" w:rsidR="00975A7C" w:rsidRPr="00975A7C" w:rsidRDefault="00975A7C" w:rsidP="00975A7C">
      <w:pPr>
        <w:pStyle w:val="Heading1"/>
        <w:rPr>
          <w:rFonts w:ascii="Root3Power" w:eastAsia="Root3Power" w:hAnsi="Root3Power" w:cs="Root3Power"/>
        </w:rPr>
      </w:pPr>
      <w:bookmarkStart w:id="9" w:name="_Toc209597787"/>
      <w:r w:rsidRPr="00975A7C">
        <w:rPr>
          <w:rFonts w:ascii="Root3Power" w:eastAsia="Root3Power" w:hAnsi="Root3Power" w:cs="Root3Power"/>
        </w:rPr>
        <w:t>6. Drawing Index &amp; Revisions (Excel)</w:t>
      </w:r>
      <w:bookmarkEnd w:id="9"/>
    </w:p>
    <w:p w14:paraId="178DA606" w14:textId="77777777" w:rsidR="00975A7C" w:rsidRPr="00975A7C" w:rsidRDefault="00975A7C" w:rsidP="00975A7C">
      <w:pPr>
        <w:rPr>
          <w:rFonts w:ascii="Root3Power" w:eastAsia="Root3Power" w:hAnsi="Root3Power" w:cs="Root3Power"/>
        </w:rPr>
      </w:pPr>
      <w:r w:rsidRPr="00975A7C">
        <w:rPr>
          <w:rFonts w:ascii="Root3Power" w:eastAsia="Root3Power" w:hAnsi="Root3Power" w:cs="Root3Power"/>
        </w:rPr>
        <w:t xml:space="preserve">Excel is scanned for Drawing Number and Revision columns. </w:t>
      </w:r>
      <w:r w:rsidRPr="00975A7C">
        <w:rPr>
          <w:rFonts w:ascii="Root3Power" w:eastAsia="Root3Power" w:hAnsi="Root3Power" w:cs="Root3Power"/>
        </w:rPr>
        <w:br/>
        <w:t>Each drawing is matched with a PDF filename, and the revision value is inserted into the Word Document Index.</w:t>
      </w:r>
    </w:p>
    <w:p w14:paraId="3026ECAD" w14:textId="77777777" w:rsidR="00975A7C" w:rsidRPr="00975A7C" w:rsidRDefault="00975A7C" w:rsidP="00975A7C">
      <w:pPr>
        <w:pStyle w:val="Heading1"/>
        <w:rPr>
          <w:rFonts w:ascii="Root3Power" w:eastAsia="Root3Power" w:hAnsi="Root3Power" w:cs="Root3Power"/>
        </w:rPr>
      </w:pPr>
      <w:bookmarkStart w:id="10" w:name="_Toc209597788"/>
      <w:r w:rsidRPr="00975A7C">
        <w:rPr>
          <w:rFonts w:ascii="Root3Power" w:eastAsia="Root3Power" w:hAnsi="Root3Power" w:cs="Root3Power"/>
        </w:rPr>
        <w:t>7. Checkboxes &amp; Delivery Options</w:t>
      </w:r>
      <w:bookmarkEnd w:id="10"/>
    </w:p>
    <w:p w14:paraId="60528109" w14:textId="28C80A10" w:rsidR="00975A7C" w:rsidRPr="00975A7C" w:rsidRDefault="00975A7C" w:rsidP="00975A7C">
      <w:pPr>
        <w:rPr>
          <w:rFonts w:ascii="Root3Power" w:eastAsia="Root3Power" w:hAnsi="Root3Power" w:cs="Root3Power"/>
        </w:rPr>
      </w:pPr>
      <w:r w:rsidRPr="00975A7C">
        <w:rPr>
          <w:rFonts w:ascii="Root3Power" w:eastAsia="Root3Power" w:hAnsi="Root3Power" w:cs="Root3Power"/>
        </w:rPr>
        <w:t>Existing checkbox glyphs (</w:t>
      </w:r>
      <w:r w:rsidRPr="00975A7C">
        <w:rPr>
          <w:rFonts w:ascii="Segoe UI Symbol" w:eastAsia="Root3Power" w:hAnsi="Segoe UI Symbol" w:cs="Segoe UI Symbol"/>
        </w:rPr>
        <w:t>☐</w:t>
      </w:r>
      <w:r w:rsidRPr="00975A7C">
        <w:rPr>
          <w:rFonts w:ascii="Root3Power" w:eastAsia="Root3Power" w:hAnsi="Root3Power" w:cs="Root3Power"/>
        </w:rPr>
        <w:t xml:space="preserve">, </w:t>
      </w:r>
      <w:r w:rsidRPr="00975A7C">
        <w:rPr>
          <w:rFonts w:ascii="Segoe UI Symbol" w:eastAsia="Root3Power" w:hAnsi="Segoe UI Symbol" w:cs="Segoe UI Symbol"/>
        </w:rPr>
        <w:t>☑</w:t>
      </w:r>
      <w:r w:rsidRPr="00975A7C">
        <w:rPr>
          <w:rFonts w:ascii="Root3Power" w:eastAsia="Root3Power" w:hAnsi="Root3Power" w:cs="Root3Power"/>
        </w:rPr>
        <w:t xml:space="preserve">, </w:t>
      </w:r>
      <w:r w:rsidRPr="00975A7C">
        <w:rPr>
          <w:rFonts w:ascii="Segoe UI Symbol" w:eastAsia="Root3Power" w:hAnsi="Segoe UI Symbol" w:cs="Segoe UI Symbol"/>
        </w:rPr>
        <w:t>☒</w:t>
      </w:r>
      <w:r w:rsidRPr="00975A7C">
        <w:rPr>
          <w:rFonts w:ascii="Root3Power" w:eastAsia="Root3Power" w:hAnsi="Root3Power" w:cs="Root3Power"/>
        </w:rPr>
        <w:t xml:space="preserve">) are toggled based on user selections. </w:t>
      </w:r>
      <w:r w:rsidRPr="00975A7C">
        <w:rPr>
          <w:rFonts w:ascii="Root3Power" w:eastAsia="Root3Power" w:hAnsi="Root3Power" w:cs="Root3Power"/>
        </w:rPr>
        <w:br/>
        <w:t>Options include PDF, CAD, Originals, Email, FTP, For Information Only, For Approval, For Fabrication, For Construction, For Record, For Reference, Approved, Approved as Noted, Rejected.</w:t>
      </w:r>
    </w:p>
    <w:p w14:paraId="582D2E74" w14:textId="77777777" w:rsidR="00975A7C" w:rsidRPr="00975A7C" w:rsidRDefault="00975A7C" w:rsidP="00975A7C">
      <w:pPr>
        <w:pStyle w:val="Heading1"/>
        <w:rPr>
          <w:rFonts w:ascii="Root3Power" w:eastAsia="Root3Power" w:hAnsi="Root3Power" w:cs="Root3Power"/>
        </w:rPr>
      </w:pPr>
      <w:bookmarkStart w:id="11" w:name="_Toc209597789"/>
      <w:r w:rsidRPr="00975A7C">
        <w:rPr>
          <w:rFonts w:ascii="Root3Power" w:eastAsia="Root3Power" w:hAnsi="Root3Power" w:cs="Root3Power"/>
        </w:rPr>
        <w:t>8. Generating Output (DOCX / PDF)</w:t>
      </w:r>
      <w:bookmarkEnd w:id="11"/>
    </w:p>
    <w:p w14:paraId="585BFF77" w14:textId="77777777" w:rsidR="00975A7C" w:rsidRPr="00975A7C" w:rsidRDefault="00975A7C" w:rsidP="00975A7C">
      <w:pPr>
        <w:rPr>
          <w:rFonts w:ascii="Root3Power" w:eastAsia="Root3Power" w:hAnsi="Root3Power" w:cs="Root3Power"/>
        </w:rPr>
      </w:pPr>
      <w:r w:rsidRPr="00975A7C">
        <w:rPr>
          <w:rFonts w:ascii="Root3Power" w:eastAsia="Root3Power" w:hAnsi="Root3Power" w:cs="Root3Power"/>
        </w:rPr>
        <w:t>- Preview DOCX creates a temporary file for review.</w:t>
      </w:r>
      <w:r w:rsidRPr="00975A7C">
        <w:rPr>
          <w:rFonts w:ascii="Root3Power" w:eastAsia="Root3Power" w:hAnsi="Root3Power" w:cs="Root3Power"/>
        </w:rPr>
        <w:br/>
        <w:t>- Generate DOCX saves the completed transmittal letter.</w:t>
      </w:r>
      <w:r w:rsidRPr="00975A7C">
        <w:rPr>
          <w:rFonts w:ascii="Root3Power" w:eastAsia="Root3Power" w:hAnsi="Root3Power" w:cs="Root3Power"/>
        </w:rPr>
        <w:br/>
        <w:t>- Generate PDF converts via docx2pdf (requires Microsoft Word).</w:t>
      </w:r>
    </w:p>
    <w:p w14:paraId="5C646493" w14:textId="77777777" w:rsidR="00975A7C" w:rsidRPr="00975A7C" w:rsidRDefault="00975A7C" w:rsidP="00975A7C">
      <w:pPr>
        <w:pStyle w:val="Heading1"/>
        <w:rPr>
          <w:rFonts w:ascii="Root3Power" w:eastAsia="Root3Power" w:hAnsi="Root3Power" w:cs="Root3Power"/>
        </w:rPr>
      </w:pPr>
      <w:bookmarkStart w:id="12" w:name="_Toc209597790"/>
      <w:r w:rsidRPr="00975A7C">
        <w:rPr>
          <w:rFonts w:ascii="Root3Power" w:eastAsia="Root3Power" w:hAnsi="Root3Power" w:cs="Root3Power"/>
        </w:rPr>
        <w:lastRenderedPageBreak/>
        <w:t>9. Best Practices</w:t>
      </w:r>
      <w:bookmarkEnd w:id="12"/>
    </w:p>
    <w:p w14:paraId="09C392A8" w14:textId="006FDBE4" w:rsidR="00975A7C" w:rsidRPr="00975A7C" w:rsidRDefault="00975A7C" w:rsidP="00975A7C">
      <w:pPr>
        <w:rPr>
          <w:rFonts w:ascii="Root3Power" w:eastAsia="Root3Power" w:hAnsi="Root3Power" w:cs="Root3Power"/>
        </w:rPr>
      </w:pPr>
      <w:r w:rsidRPr="00975A7C">
        <w:rPr>
          <w:rFonts w:ascii="Root3Power" w:eastAsia="Root3Power" w:hAnsi="Root3Power" w:cs="Root3Power"/>
        </w:rPr>
        <w:t>- Always backcheck your transmittal letter before sending. This is a tool, not a crutch.</w:t>
      </w:r>
      <w:r w:rsidRPr="00975A7C">
        <w:rPr>
          <w:rFonts w:ascii="Root3Power" w:eastAsia="Root3Power" w:hAnsi="Root3Power" w:cs="Root3Power"/>
        </w:rPr>
        <w:br/>
        <w:t>- Keep Excel revision data updated.</w:t>
      </w:r>
      <w:r w:rsidRPr="00975A7C">
        <w:rPr>
          <w:rFonts w:ascii="Root3Power" w:eastAsia="Root3Power" w:hAnsi="Root3Power" w:cs="Root3Power"/>
        </w:rPr>
        <w:br/>
        <w:t>- Always Preview before distribution.</w:t>
      </w:r>
      <w:r w:rsidRPr="00975A7C">
        <w:rPr>
          <w:rFonts w:ascii="Root3Power" w:eastAsia="Root3Power" w:hAnsi="Root3Power" w:cs="Root3Power"/>
        </w:rPr>
        <w:br/>
        <w:t>- Ensure PDFs are consistently named.</w:t>
      </w:r>
      <w:r w:rsidRPr="00975A7C">
        <w:rPr>
          <w:rFonts w:ascii="Root3Power" w:eastAsia="Root3Power" w:hAnsi="Root3Power" w:cs="Root3Power"/>
        </w:rPr>
        <w:br/>
        <w:t>- Keep Excel revision data updated.</w:t>
      </w:r>
      <w:r w:rsidRPr="00975A7C">
        <w:rPr>
          <w:rFonts w:ascii="Root3Power" w:eastAsia="Root3Power" w:hAnsi="Root3Power" w:cs="Root3Power"/>
        </w:rPr>
        <w:br/>
        <w:t>- Always Preview before distribution.</w:t>
      </w:r>
    </w:p>
    <w:p w14:paraId="6C8E71FF" w14:textId="77777777" w:rsidR="00975A7C" w:rsidRPr="00975A7C" w:rsidRDefault="00975A7C" w:rsidP="00975A7C">
      <w:pPr>
        <w:pStyle w:val="Heading1"/>
        <w:rPr>
          <w:rFonts w:ascii="Root3Power" w:eastAsia="Root3Power" w:hAnsi="Root3Power" w:cs="Root3Power"/>
        </w:rPr>
      </w:pPr>
      <w:bookmarkStart w:id="13" w:name="_Toc209597791"/>
      <w:r w:rsidRPr="00975A7C">
        <w:rPr>
          <w:rFonts w:ascii="Root3Power" w:eastAsia="Root3Power" w:hAnsi="Root3Power" w:cs="Root3Power"/>
        </w:rPr>
        <w:t>10. Troubleshooting &amp; FAQ</w:t>
      </w:r>
      <w:bookmarkEnd w:id="13"/>
    </w:p>
    <w:p w14:paraId="2FB84809" w14:textId="15747731" w:rsidR="00975A7C" w:rsidRPr="00975A7C" w:rsidRDefault="00975A7C" w:rsidP="00975A7C">
      <w:pPr>
        <w:rPr>
          <w:rFonts w:ascii="Root3Power" w:eastAsia="Root3Power" w:hAnsi="Root3Power" w:cs="Root3Power"/>
        </w:rPr>
      </w:pPr>
      <w:r w:rsidRPr="00975A7C">
        <w:rPr>
          <w:rFonts w:ascii="Root3Power" w:eastAsia="Root3Power" w:hAnsi="Root3Power" w:cs="Root3Power"/>
        </w:rPr>
        <w:t>Q: “Document Index table not found.” → Ensure headers are correct.</w:t>
      </w:r>
      <w:r w:rsidRPr="00975A7C">
        <w:rPr>
          <w:rFonts w:ascii="Root3Power" w:eastAsia="Root3Power" w:hAnsi="Root3Power" w:cs="Root3Power"/>
        </w:rPr>
        <w:br/>
        <w:t>Q: “TO table not found.” → Ensure headers are Name | Company | Email | Phone.</w:t>
      </w:r>
      <w:r w:rsidRPr="00975A7C">
        <w:rPr>
          <w:rFonts w:ascii="Root3Power" w:eastAsia="Root3Power" w:hAnsi="Root3Power" w:cs="Root3Power"/>
        </w:rPr>
        <w:br/>
        <w:t>Q: “Revisions missing.” → Check Excel formatting and drawing number alignment.</w:t>
      </w:r>
    </w:p>
    <w:p w14:paraId="4BB0599C" w14:textId="77777777" w:rsidR="00975A7C" w:rsidRPr="00975A7C" w:rsidRDefault="00975A7C" w:rsidP="00975A7C">
      <w:pPr>
        <w:pStyle w:val="Heading1"/>
        <w:rPr>
          <w:rFonts w:ascii="Root3Power" w:eastAsia="Root3Power" w:hAnsi="Root3Power" w:cs="Root3Power"/>
        </w:rPr>
      </w:pPr>
      <w:bookmarkStart w:id="14" w:name="_Toc209597792"/>
      <w:r w:rsidRPr="00975A7C">
        <w:rPr>
          <w:rFonts w:ascii="Root3Power" w:eastAsia="Root3Power" w:hAnsi="Root3Power" w:cs="Root3Power"/>
        </w:rPr>
        <w:t>11. Known Limitations</w:t>
      </w:r>
      <w:bookmarkEnd w:id="14"/>
    </w:p>
    <w:p w14:paraId="476A956E" w14:textId="77777777" w:rsidR="00975A7C" w:rsidRPr="00975A7C" w:rsidRDefault="00975A7C" w:rsidP="00975A7C">
      <w:pPr>
        <w:rPr>
          <w:rFonts w:ascii="Root3Power" w:eastAsia="Root3Power" w:hAnsi="Root3Power" w:cs="Root3Power"/>
        </w:rPr>
      </w:pPr>
      <w:r w:rsidRPr="00975A7C">
        <w:rPr>
          <w:rFonts w:ascii="Root3Power" w:eastAsia="Root3Power" w:hAnsi="Root3Power" w:cs="Root3Power"/>
        </w:rPr>
        <w:t>- Relies on strict table headers.</w:t>
      </w:r>
      <w:r w:rsidRPr="00975A7C">
        <w:rPr>
          <w:rFonts w:ascii="Root3Power" w:eastAsia="Root3Power" w:hAnsi="Root3Power" w:cs="Root3Power"/>
        </w:rPr>
        <w:br/>
        <w:t>- Limited to toggling existing checkbox glyphs.</w:t>
      </w:r>
      <w:r w:rsidRPr="00975A7C">
        <w:rPr>
          <w:rFonts w:ascii="Root3Power" w:eastAsia="Root3Power" w:hAnsi="Root3Power" w:cs="Root3Power"/>
        </w:rPr>
        <w:br/>
        <w:t>- Revisions depend on Excel alignment with filenames.</w:t>
      </w:r>
      <w:r w:rsidRPr="00975A7C">
        <w:rPr>
          <w:rFonts w:ascii="Root3Power" w:eastAsia="Root3Power" w:hAnsi="Root3Power" w:cs="Root3Power"/>
        </w:rPr>
        <w:br/>
        <w:t>- ~15 contact rows recommended.</w:t>
      </w:r>
    </w:p>
    <w:p w14:paraId="36DC1085" w14:textId="2137E8AF" w:rsidR="009136DA" w:rsidRDefault="00975A7C" w:rsidP="009136DA">
      <w:pPr>
        <w:pStyle w:val="Heading1"/>
        <w:rPr>
          <w:rFonts w:ascii="Root3Power" w:eastAsia="Root3Power" w:hAnsi="Root3Power" w:cs="Root3Power"/>
        </w:rPr>
      </w:pPr>
      <w:bookmarkStart w:id="15" w:name="_Toc209597793"/>
      <w:r w:rsidRPr="00975A7C">
        <w:rPr>
          <w:rFonts w:ascii="Root3Power" w:eastAsia="Root3Power" w:hAnsi="Root3Power" w:cs="Root3Power"/>
        </w:rPr>
        <w:t>12. Change Log</w:t>
      </w:r>
      <w:bookmarkEnd w:id="15"/>
    </w:p>
    <w:p w14:paraId="63A863FC" w14:textId="64568312" w:rsidR="009136DA" w:rsidRDefault="009136DA" w:rsidP="009136DA"/>
    <w:p w14:paraId="25A6201F" w14:textId="77777777" w:rsidR="00E42C8E" w:rsidRPr="00E42C8E" w:rsidRDefault="00E42C8E" w:rsidP="00E42C8E">
      <w:pPr>
        <w:rPr>
          <w:rFonts w:ascii="Root3Power" w:eastAsia="Root3Power" w:hAnsi="Root3Power" w:cs="Root3Power"/>
          <w:b/>
          <w:bCs/>
        </w:rPr>
      </w:pPr>
      <w:r w:rsidRPr="00E42C8E">
        <w:rPr>
          <w:rFonts w:ascii="Root3Power" w:eastAsia="Root3Power" w:hAnsi="Root3Power" w:cs="Root3Power"/>
          <w:b/>
          <w:bCs/>
        </w:rPr>
        <w:t>v2.0 — October 6, 2025</w:t>
      </w:r>
    </w:p>
    <w:p w14:paraId="712AFDD4" w14:textId="77777777" w:rsidR="00E42C8E" w:rsidRPr="00E42C8E" w:rsidRDefault="00E42C8E" w:rsidP="00E42C8E">
      <w:pPr>
        <w:rPr>
          <w:rFonts w:ascii="Root3Power" w:eastAsia="Root3Power" w:hAnsi="Root3Power" w:cs="Root3Power"/>
          <w:b/>
          <w:bCs/>
        </w:rPr>
      </w:pPr>
      <w:r w:rsidRPr="00E42C8E">
        <w:rPr>
          <w:rFonts w:ascii="Segoe UI Emoji" w:eastAsia="Root3Power" w:hAnsi="Segoe UI Emoji" w:cs="Segoe UI Emoji"/>
          <w:b/>
          <w:bCs/>
        </w:rPr>
        <w:t>🎨</w:t>
      </w:r>
      <w:r w:rsidRPr="00E42C8E">
        <w:rPr>
          <w:rFonts w:ascii="Root3Power" w:eastAsia="Root3Power" w:hAnsi="Root3Power" w:cs="Root3Power"/>
          <w:b/>
          <w:bCs/>
        </w:rPr>
        <w:t> Enhanced User Interface</w:t>
      </w:r>
    </w:p>
    <w:p w14:paraId="1958B38A" w14:textId="77777777" w:rsidR="00E42C8E" w:rsidRPr="00E42C8E" w:rsidRDefault="00E42C8E" w:rsidP="00E42C8E">
      <w:pPr>
        <w:rPr>
          <w:rFonts w:ascii="Root3Power" w:eastAsia="Root3Power" w:hAnsi="Root3Power" w:cs="Root3Power"/>
          <w:b/>
          <w:bCs/>
        </w:rPr>
      </w:pPr>
      <w:r w:rsidRPr="00E42C8E">
        <w:rPr>
          <w:rFonts w:ascii="Root3Power" w:eastAsia="Root3Power" w:hAnsi="Root3Power" w:cs="Root3Power"/>
          <w:b/>
          <w:bCs/>
        </w:rPr>
        <w:t xml:space="preserve">• Updated the </w:t>
      </w:r>
      <w:proofErr w:type="spellStart"/>
      <w:r w:rsidRPr="00E42C8E">
        <w:rPr>
          <w:rFonts w:ascii="Root3Power" w:eastAsia="Root3Power" w:hAnsi="Root3Power" w:cs="Root3Power"/>
          <w:b/>
          <w:bCs/>
        </w:rPr>
        <w:t>gui</w:t>
      </w:r>
      <w:proofErr w:type="spellEnd"/>
      <w:r w:rsidRPr="00E42C8E">
        <w:rPr>
          <w:rFonts w:ascii="Root3Power" w:eastAsia="Root3Power" w:hAnsi="Root3Power" w:cs="Root3Power"/>
          <w:b/>
          <w:bCs/>
        </w:rPr>
        <w:t xml:space="preserve"> theme from </w:t>
      </w:r>
      <w:proofErr w:type="spellStart"/>
      <w:r w:rsidRPr="00E42C8E">
        <w:rPr>
          <w:rFonts w:ascii="Root3Power" w:eastAsia="Root3Power" w:hAnsi="Root3Power" w:cs="Root3Power"/>
          <w:b/>
          <w:bCs/>
        </w:rPr>
        <w:t>Tkinter</w:t>
      </w:r>
      <w:proofErr w:type="spellEnd"/>
      <w:r w:rsidRPr="00E42C8E">
        <w:rPr>
          <w:rFonts w:ascii="Root3Power" w:eastAsia="Root3Power" w:hAnsi="Root3Power" w:cs="Root3Power"/>
          <w:b/>
          <w:bCs/>
        </w:rPr>
        <w:t xml:space="preserve"> to PyQT6</w:t>
      </w:r>
      <w:r w:rsidRPr="00E42C8E">
        <w:rPr>
          <w:rFonts w:ascii="Root3Power" w:eastAsia="Root3Power" w:hAnsi="Root3Power" w:cs="Root3Power"/>
          <w:b/>
          <w:bCs/>
        </w:rPr>
        <w:br/>
        <w:t>• Responsive Design: Automatically adapts to different screen sizes and monitors</w:t>
      </w:r>
      <w:r w:rsidRPr="00E42C8E">
        <w:rPr>
          <w:rFonts w:ascii="Root3Power" w:eastAsia="Root3Power" w:hAnsi="Root3Power" w:cs="Root3Power"/>
          <w:b/>
          <w:bCs/>
        </w:rPr>
        <w:br/>
        <w:t>• Consistent Button Styling: All buttons now have uniform appearance and behavior</w:t>
      </w:r>
      <w:r w:rsidRPr="00E42C8E">
        <w:rPr>
          <w:rFonts w:ascii="Root3Power" w:eastAsia="Root3Power" w:hAnsi="Root3Power" w:cs="Root3Power"/>
          <w:b/>
          <w:bCs/>
        </w:rPr>
        <w:br/>
        <w:t>• Improved Layout: Better spacing and organization for easier navigation</w:t>
      </w:r>
    </w:p>
    <w:p w14:paraId="7AEC82FB" w14:textId="77777777" w:rsidR="00E42C8E" w:rsidRPr="00E42C8E" w:rsidRDefault="00E42C8E" w:rsidP="00E42C8E">
      <w:pPr>
        <w:rPr>
          <w:rFonts w:ascii="Root3Power" w:eastAsia="Root3Power" w:hAnsi="Root3Power" w:cs="Root3Power"/>
          <w:b/>
          <w:bCs/>
        </w:rPr>
      </w:pPr>
      <w:r w:rsidRPr="00E42C8E">
        <w:rPr>
          <w:rFonts w:ascii="Segoe UI Emoji" w:eastAsia="Root3Power" w:hAnsi="Segoe UI Emoji" w:cs="Segoe UI Emoji"/>
          <w:b/>
          <w:bCs/>
        </w:rPr>
        <w:t>💾</w:t>
      </w:r>
      <w:r w:rsidRPr="00E42C8E">
        <w:rPr>
          <w:rFonts w:ascii="Root3Power" w:eastAsia="Root3Power" w:hAnsi="Root3Power" w:cs="Root3Power"/>
          <w:b/>
          <w:bCs/>
        </w:rPr>
        <w:t> Session Management</w:t>
      </w:r>
    </w:p>
    <w:p w14:paraId="5E69CCD2" w14:textId="77777777" w:rsidR="00E42C8E" w:rsidRPr="00E42C8E" w:rsidRDefault="00E42C8E" w:rsidP="00E42C8E">
      <w:pPr>
        <w:rPr>
          <w:rFonts w:ascii="Root3Power" w:eastAsia="Root3Power" w:hAnsi="Root3Power" w:cs="Root3Power"/>
          <w:b/>
          <w:bCs/>
        </w:rPr>
      </w:pPr>
      <w:r w:rsidRPr="00E42C8E">
        <w:rPr>
          <w:rFonts w:ascii="Root3Power" w:eastAsia="Root3Power" w:hAnsi="Root3Power" w:cs="Root3Power"/>
          <w:b/>
          <w:bCs/>
        </w:rPr>
        <w:lastRenderedPageBreak/>
        <w:t>• Auto-Save: Your work is automatically saved every 2 minutes</w:t>
      </w:r>
      <w:r w:rsidRPr="00E42C8E">
        <w:rPr>
          <w:rFonts w:ascii="Root3Power" w:eastAsia="Root3Power" w:hAnsi="Root3Power" w:cs="Root3Power"/>
          <w:b/>
          <w:bCs/>
        </w:rPr>
        <w:br/>
        <w:t>• Session Restoration: Application remembers your last session and restores it on startup</w:t>
      </w:r>
      <w:r w:rsidRPr="00E42C8E">
        <w:rPr>
          <w:rFonts w:ascii="Root3Power" w:eastAsia="Root3Power" w:hAnsi="Root3Power" w:cs="Root3Power"/>
          <w:b/>
          <w:bCs/>
        </w:rPr>
        <w:br/>
        <w:t>• New Session: Clean slate option to start fresh while preserving your previous work</w:t>
      </w:r>
    </w:p>
    <w:p w14:paraId="1BE37506" w14:textId="77777777" w:rsidR="00E42C8E" w:rsidRPr="00E42C8E" w:rsidRDefault="00E42C8E" w:rsidP="00E42C8E">
      <w:pPr>
        <w:rPr>
          <w:rFonts w:ascii="Root3Power" w:eastAsia="Root3Power" w:hAnsi="Root3Power" w:cs="Root3Power"/>
          <w:b/>
          <w:bCs/>
        </w:rPr>
      </w:pPr>
      <w:r w:rsidRPr="00E42C8E">
        <w:rPr>
          <w:rFonts w:ascii="Segoe UI Emoji" w:eastAsia="Root3Power" w:hAnsi="Segoe UI Emoji" w:cs="Segoe UI Emoji"/>
          <w:b/>
          <w:bCs/>
        </w:rPr>
        <w:t>🔧</w:t>
      </w:r>
      <w:r w:rsidRPr="00E42C8E">
        <w:rPr>
          <w:rFonts w:ascii="Root3Power" w:eastAsia="Root3Power" w:hAnsi="Root3Power" w:cs="Root3Power"/>
          <w:b/>
          <w:bCs/>
        </w:rPr>
        <w:t> User Experience Improvements</w:t>
      </w:r>
    </w:p>
    <w:p w14:paraId="000D2DC4" w14:textId="77777777" w:rsidR="00E42C8E" w:rsidRPr="00E42C8E" w:rsidRDefault="00E42C8E" w:rsidP="00E42C8E">
      <w:pPr>
        <w:rPr>
          <w:rFonts w:ascii="Root3Power" w:eastAsia="Root3Power" w:hAnsi="Root3Power" w:cs="Root3Power"/>
          <w:b/>
          <w:bCs/>
        </w:rPr>
      </w:pPr>
      <w:r w:rsidRPr="00E42C8E">
        <w:rPr>
          <w:rFonts w:ascii="Root3Power" w:eastAsia="Root3Power" w:hAnsi="Root3Power" w:cs="Root3Power"/>
          <w:b/>
          <w:bCs/>
        </w:rPr>
        <w:t>• Smart Screen Detection: Window automatically resizes when moving between different monitors</w:t>
      </w:r>
      <w:r w:rsidRPr="00E42C8E">
        <w:rPr>
          <w:rFonts w:ascii="Root3Power" w:eastAsia="Root3Power" w:hAnsi="Root3Power" w:cs="Root3Power"/>
          <w:b/>
          <w:bCs/>
        </w:rPr>
        <w:br/>
        <w:t>• Enhanced Logging: Cleaner activity log with better status messages</w:t>
      </w:r>
      <w:r w:rsidRPr="00E42C8E">
        <w:rPr>
          <w:rFonts w:ascii="Root3Power" w:eastAsia="Root3Power" w:hAnsi="Root3Power" w:cs="Root3Power"/>
          <w:b/>
          <w:bCs/>
        </w:rPr>
        <w:br/>
        <w:t>• Integrated Support: Better Bug reporting &amp; Suggestion submission flow</w:t>
      </w:r>
      <w:r w:rsidRPr="00E42C8E">
        <w:rPr>
          <w:rFonts w:ascii="Root3Power" w:eastAsia="Root3Power" w:hAnsi="Root3Power" w:cs="Root3Power"/>
          <w:b/>
          <w:bCs/>
        </w:rPr>
        <w:br/>
        <w:t>• Settings Access: Easy configuration management</w:t>
      </w:r>
    </w:p>
    <w:p w14:paraId="14A16FBA" w14:textId="77777777" w:rsidR="00E42C8E" w:rsidRPr="00E42C8E" w:rsidRDefault="00E42C8E" w:rsidP="00E42C8E">
      <w:pPr>
        <w:rPr>
          <w:rFonts w:ascii="Root3Power" w:eastAsia="Root3Power" w:hAnsi="Root3Power" w:cs="Root3Power"/>
          <w:b/>
          <w:bCs/>
        </w:rPr>
      </w:pPr>
      <w:r w:rsidRPr="00E42C8E">
        <w:rPr>
          <w:rFonts w:ascii="Segoe UI Emoji" w:eastAsia="Root3Power" w:hAnsi="Segoe UI Emoji" w:cs="Segoe UI Emoji"/>
          <w:b/>
          <w:bCs/>
        </w:rPr>
        <w:t>🎯</w:t>
      </w:r>
      <w:r w:rsidRPr="00E42C8E">
        <w:rPr>
          <w:rFonts w:ascii="Root3Power" w:eastAsia="Root3Power" w:hAnsi="Root3Power" w:cs="Root3Power"/>
          <w:b/>
          <w:bCs/>
        </w:rPr>
        <w:t> Performance &amp; Reliability</w:t>
      </w:r>
    </w:p>
    <w:p w14:paraId="1047FCE7" w14:textId="77777777" w:rsidR="00E42C8E" w:rsidRPr="00E42C8E" w:rsidRDefault="00E42C8E" w:rsidP="00E42C8E">
      <w:pPr>
        <w:rPr>
          <w:rFonts w:ascii="Root3Power" w:eastAsia="Root3Power" w:hAnsi="Root3Power" w:cs="Root3Power"/>
          <w:b/>
          <w:bCs/>
        </w:rPr>
      </w:pPr>
      <w:r w:rsidRPr="00E42C8E">
        <w:rPr>
          <w:rFonts w:ascii="Root3Power" w:eastAsia="Root3Power" w:hAnsi="Root3Power" w:cs="Root3Power"/>
          <w:b/>
          <w:bCs/>
        </w:rPr>
        <w:t>• Optimized Startup: Faster application launch and session loading</w:t>
      </w:r>
      <w:r w:rsidRPr="00E42C8E">
        <w:rPr>
          <w:rFonts w:ascii="Root3Power" w:eastAsia="Root3Power" w:hAnsi="Root3Power" w:cs="Root3Power"/>
          <w:b/>
          <w:bCs/>
        </w:rPr>
        <w:br/>
        <w:t>• Better Error Handling: More informative error messages and recovery options</w:t>
      </w:r>
      <w:r w:rsidRPr="00E42C8E">
        <w:rPr>
          <w:rFonts w:ascii="Root3Power" w:eastAsia="Root3Power" w:hAnsi="Root3Power" w:cs="Root3Power"/>
          <w:b/>
          <w:bCs/>
        </w:rPr>
        <w:br/>
        <w:t>• Improved Validation: Enhanced input validation and user feedback</w:t>
      </w:r>
    </w:p>
    <w:p w14:paraId="34BDF23E" w14:textId="77777777" w:rsidR="00E42C8E" w:rsidRPr="00E42C8E" w:rsidRDefault="00E42C8E" w:rsidP="00E42C8E">
      <w:pPr>
        <w:rPr>
          <w:rFonts w:ascii="Root3Power" w:eastAsia="Root3Power" w:hAnsi="Root3Power" w:cs="Root3Power"/>
          <w:b/>
          <w:bCs/>
        </w:rPr>
      </w:pPr>
      <w:r w:rsidRPr="00E42C8E">
        <w:rPr>
          <w:rFonts w:ascii="Segoe UI Emoji" w:eastAsia="Root3Power" w:hAnsi="Segoe UI Emoji" w:cs="Segoe UI Emoji"/>
          <w:b/>
          <w:bCs/>
        </w:rPr>
        <w:t>📄</w:t>
      </w:r>
      <w:r w:rsidRPr="00E42C8E">
        <w:rPr>
          <w:rFonts w:ascii="Root3Power" w:eastAsia="Root3Power" w:hAnsi="Root3Power" w:cs="Root3Power"/>
          <w:b/>
          <w:bCs/>
        </w:rPr>
        <w:t> Template &amp; File Support</w:t>
      </w:r>
    </w:p>
    <w:p w14:paraId="76031160" w14:textId="77777777" w:rsidR="00E42C8E" w:rsidRPr="00E42C8E" w:rsidRDefault="00E42C8E" w:rsidP="00E42C8E">
      <w:pPr>
        <w:rPr>
          <w:rFonts w:ascii="Root3Power" w:eastAsia="Root3Power" w:hAnsi="Root3Power" w:cs="Root3Power"/>
          <w:b/>
          <w:bCs/>
        </w:rPr>
      </w:pPr>
      <w:r w:rsidRPr="00E42C8E">
        <w:rPr>
          <w:rFonts w:ascii="Root3Power" w:eastAsia="Root3Power" w:hAnsi="Root3Power" w:cs="Root3Power"/>
          <w:b/>
          <w:bCs/>
        </w:rPr>
        <w:t>• Updated default transmittal letter template</w:t>
      </w:r>
      <w:r w:rsidRPr="00E42C8E">
        <w:rPr>
          <w:rFonts w:ascii="Root3Power" w:eastAsia="Root3Power" w:hAnsi="Root3Power" w:cs="Root3Power"/>
          <w:b/>
          <w:bCs/>
        </w:rPr>
        <w:br/>
        <w:t>• Updated to support importing of CID files</w:t>
      </w:r>
    </w:p>
    <w:p w14:paraId="6EBE8A3B" w14:textId="77777777" w:rsidR="00E42C8E" w:rsidRPr="00E42C8E" w:rsidRDefault="00E42C8E" w:rsidP="00E42C8E">
      <w:pPr>
        <w:rPr>
          <w:rFonts w:ascii="Root3Power" w:eastAsia="Root3Power" w:hAnsi="Root3Power" w:cs="Root3Power"/>
          <w:b/>
          <w:bCs/>
        </w:rPr>
      </w:pPr>
      <w:r w:rsidRPr="00E42C8E">
        <w:rPr>
          <w:rFonts w:ascii="Root3Power" w:eastAsia="Root3Power" w:hAnsi="Root3Power" w:cs="Root3Power"/>
          <w:b/>
          <w:bCs/>
        </w:rPr>
        <w:t>v1.0 — September 24, 2025</w:t>
      </w:r>
    </w:p>
    <w:p w14:paraId="1EC9EB1A" w14:textId="77777777" w:rsidR="00E42C8E" w:rsidRPr="00E42C8E" w:rsidRDefault="00E42C8E" w:rsidP="00E42C8E">
      <w:pPr>
        <w:rPr>
          <w:rFonts w:ascii="Root3Power" w:eastAsia="Root3Power" w:hAnsi="Root3Power" w:cs="Root3Power"/>
          <w:b/>
          <w:bCs/>
        </w:rPr>
      </w:pPr>
      <w:r w:rsidRPr="00E42C8E">
        <w:rPr>
          <w:rFonts w:ascii="Root3Power" w:eastAsia="Root3Power" w:hAnsi="Root3Power" w:cs="Root3Power"/>
          <w:b/>
          <w:bCs/>
        </w:rPr>
        <w:t>• Initial release with core transmittal generation functionality</w:t>
      </w:r>
    </w:p>
    <w:p w14:paraId="4A54C34E" w14:textId="77777777" w:rsidR="009136DA" w:rsidRPr="00975A7C" w:rsidRDefault="009136DA" w:rsidP="00975A7C">
      <w:pPr>
        <w:rPr>
          <w:rFonts w:ascii="Root3Power" w:eastAsia="Root3Power" w:hAnsi="Root3Power" w:cs="Root3Power"/>
        </w:rPr>
      </w:pPr>
    </w:p>
    <w:p w14:paraId="6852F7EF" w14:textId="12605A4A" w:rsidR="00975A7C" w:rsidRPr="00975A7C" w:rsidRDefault="00975A7C" w:rsidP="00975A7C">
      <w:pPr>
        <w:pStyle w:val="Heading1"/>
        <w:rPr>
          <w:rFonts w:ascii="Root3Power" w:eastAsia="Root3Power" w:hAnsi="Root3Power" w:cs="Root3Power"/>
        </w:rPr>
      </w:pPr>
      <w:bookmarkStart w:id="16" w:name="_Toc209597794"/>
      <w:r w:rsidRPr="00975A7C">
        <w:rPr>
          <w:rFonts w:ascii="Root3Power" w:eastAsia="Root3Power" w:hAnsi="Root3Power" w:cs="Root3Power"/>
        </w:rPr>
        <w:lastRenderedPageBreak/>
        <w:t>13. Support &amp; Feedback</w:t>
      </w:r>
      <w:bookmarkEnd w:id="16"/>
    </w:p>
    <w:p w14:paraId="5B85CA0E" w14:textId="51FE7DDD" w:rsidR="007C4887" w:rsidRPr="00975A7C" w:rsidRDefault="00975A7C" w:rsidP="00975A7C">
      <w:pPr>
        <w:pStyle w:val="Heading1"/>
        <w:rPr>
          <w:rFonts w:ascii="Root3Power" w:eastAsia="Root3Power" w:hAnsi="Root3Power" w:cs="Root3Power"/>
        </w:rPr>
      </w:pPr>
      <w:bookmarkStart w:id="17" w:name="_Toc209597795"/>
      <w:r w:rsidRPr="00975A7C">
        <w:rPr>
          <w:rFonts w:ascii="Root3Power" w:eastAsia="Root3Power" w:hAnsi="Root3Power" w:cs="Root3Power"/>
        </w:rPr>
        <w:t xml:space="preserve">For assistance, contact Root3Power IT or the tool maintainer. </w:t>
      </w:r>
      <w:r w:rsidRPr="00975A7C">
        <w:rPr>
          <w:rFonts w:ascii="Root3Power" w:eastAsia="Root3Power" w:hAnsi="Root3Power" w:cs="Root3Power"/>
        </w:rPr>
        <w:br/>
        <w:t>Provide your template, PDFs, Excel, and app version number (shown in the GUI footer</w:t>
      </w:r>
      <w:bookmarkEnd w:id="17"/>
    </w:p>
    <w:sectPr w:rsidR="007C4887" w:rsidRPr="00975A7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2113A" w14:textId="77777777" w:rsidR="00653895" w:rsidRDefault="00653895" w:rsidP="0009524A">
      <w:pPr>
        <w:spacing w:after="0" w:line="240" w:lineRule="auto"/>
      </w:pPr>
      <w:r>
        <w:separator/>
      </w:r>
    </w:p>
  </w:endnote>
  <w:endnote w:type="continuationSeparator" w:id="0">
    <w:p w14:paraId="65923648" w14:textId="77777777" w:rsidR="00653895" w:rsidRDefault="00653895" w:rsidP="00095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ot3Power">
    <w:panose1 w:val="00000000000000000000"/>
    <w:charset w:val="80"/>
    <w:family w:val="auto"/>
    <w:pitch w:val="variable"/>
    <w:sig w:usb0="01002A87" w:usb1="090F0000" w:usb2="00000010" w:usb3="00000000" w:csb0="003F00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4AFA0" w14:textId="77777777" w:rsidR="00653895" w:rsidRDefault="00653895" w:rsidP="0009524A">
      <w:pPr>
        <w:spacing w:after="0" w:line="240" w:lineRule="auto"/>
      </w:pPr>
      <w:bookmarkStart w:id="0" w:name="_Hlk209508666"/>
      <w:bookmarkEnd w:id="0"/>
      <w:r>
        <w:separator/>
      </w:r>
    </w:p>
  </w:footnote>
  <w:footnote w:type="continuationSeparator" w:id="0">
    <w:p w14:paraId="54167DE6" w14:textId="77777777" w:rsidR="00653895" w:rsidRDefault="00653895" w:rsidP="000952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51B40"/>
    <w:multiLevelType w:val="multilevel"/>
    <w:tmpl w:val="57B6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D2E63"/>
    <w:multiLevelType w:val="multilevel"/>
    <w:tmpl w:val="8884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B5DC2"/>
    <w:multiLevelType w:val="multilevel"/>
    <w:tmpl w:val="4458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02B4A"/>
    <w:multiLevelType w:val="hybridMultilevel"/>
    <w:tmpl w:val="2F124CCC"/>
    <w:lvl w:ilvl="0" w:tplc="221CE330">
      <w:start w:val="12"/>
      <w:numFmt w:val="bullet"/>
      <w:lvlText w:val="-"/>
      <w:lvlJc w:val="left"/>
      <w:pPr>
        <w:ind w:left="720" w:hanging="360"/>
      </w:pPr>
      <w:rPr>
        <w:rFonts w:ascii="Segoe UI Emoji" w:eastAsia="Root3Power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334765"/>
    <w:multiLevelType w:val="multilevel"/>
    <w:tmpl w:val="5A20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552846"/>
    <w:multiLevelType w:val="multilevel"/>
    <w:tmpl w:val="5B40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542239">
    <w:abstractNumId w:val="8"/>
  </w:num>
  <w:num w:numId="2" w16cid:durableId="68501029">
    <w:abstractNumId w:val="6"/>
  </w:num>
  <w:num w:numId="3" w16cid:durableId="1799255977">
    <w:abstractNumId w:val="5"/>
  </w:num>
  <w:num w:numId="4" w16cid:durableId="578833051">
    <w:abstractNumId w:val="4"/>
  </w:num>
  <w:num w:numId="5" w16cid:durableId="1424183689">
    <w:abstractNumId w:val="7"/>
  </w:num>
  <w:num w:numId="6" w16cid:durableId="2008819382">
    <w:abstractNumId w:val="3"/>
  </w:num>
  <w:num w:numId="7" w16cid:durableId="101923285">
    <w:abstractNumId w:val="2"/>
  </w:num>
  <w:num w:numId="8" w16cid:durableId="1845707459">
    <w:abstractNumId w:val="1"/>
  </w:num>
  <w:num w:numId="9" w16cid:durableId="1922714096">
    <w:abstractNumId w:val="0"/>
  </w:num>
  <w:num w:numId="10" w16cid:durableId="647781327">
    <w:abstractNumId w:val="14"/>
  </w:num>
  <w:num w:numId="11" w16cid:durableId="833110904">
    <w:abstractNumId w:val="13"/>
  </w:num>
  <w:num w:numId="12" w16cid:durableId="16196006">
    <w:abstractNumId w:val="9"/>
  </w:num>
  <w:num w:numId="13" w16cid:durableId="236668916">
    <w:abstractNumId w:val="11"/>
  </w:num>
  <w:num w:numId="14" w16cid:durableId="249583949">
    <w:abstractNumId w:val="10"/>
  </w:num>
  <w:num w:numId="15" w16cid:durableId="12681937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1E7"/>
    <w:rsid w:val="0009524A"/>
    <w:rsid w:val="0015074B"/>
    <w:rsid w:val="0029639D"/>
    <w:rsid w:val="00326F90"/>
    <w:rsid w:val="00342883"/>
    <w:rsid w:val="00653895"/>
    <w:rsid w:val="006821ED"/>
    <w:rsid w:val="007A39D6"/>
    <w:rsid w:val="007C4887"/>
    <w:rsid w:val="009136DA"/>
    <w:rsid w:val="00931381"/>
    <w:rsid w:val="00975A7C"/>
    <w:rsid w:val="00AA1D8D"/>
    <w:rsid w:val="00B47730"/>
    <w:rsid w:val="00CB0664"/>
    <w:rsid w:val="00E42C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1E1461"/>
  <w14:defaultImageDpi w14:val="300"/>
  <w15:docId w15:val="{57E120D7-D400-44DD-874E-8D69C9AA6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952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9524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9524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9524A"/>
    <w:rPr>
      <w:color w:val="0000FF" w:themeColor="hyperlink"/>
      <w:u w:val="single"/>
    </w:rPr>
  </w:style>
  <w:style w:type="paragraph" w:customStyle="1" w:styleId="R3LOGO">
    <w:name w:val="R3 LOGO"/>
    <w:basedOn w:val="Normal"/>
    <w:link w:val="R3LOGOChar"/>
    <w:qFormat/>
    <w:rsid w:val="0009524A"/>
    <w:pPr>
      <w:spacing w:after="0" w:line="240" w:lineRule="auto"/>
      <w:jc w:val="center"/>
    </w:pPr>
    <w:rPr>
      <w:rFonts w:ascii="Root3Power" w:eastAsia="Root3Power" w:hAnsi="Root3Power"/>
      <w:b/>
      <w:color w:val="000000"/>
      <w:w w:val="85"/>
      <w:sz w:val="12"/>
      <w:szCs w:val="20"/>
    </w:rPr>
  </w:style>
  <w:style w:type="character" w:customStyle="1" w:styleId="R3LOGOChar">
    <w:name w:val="R3 LOGO Char"/>
    <w:basedOn w:val="DefaultParagraphFont"/>
    <w:link w:val="R3LOGO"/>
    <w:rsid w:val="0009524A"/>
    <w:rPr>
      <w:rFonts w:ascii="Root3Power" w:eastAsia="Root3Power" w:hAnsi="Root3Power"/>
      <w:b/>
      <w:color w:val="000000"/>
      <w:w w:val="85"/>
      <w:sz w:val="12"/>
      <w:szCs w:val="20"/>
    </w:rPr>
  </w:style>
  <w:style w:type="paragraph" w:customStyle="1" w:styleId="R3Header2">
    <w:name w:val="R3 Header 2"/>
    <w:basedOn w:val="Header"/>
    <w:rsid w:val="0009524A"/>
    <w:pPr>
      <w:jc w:val="center"/>
    </w:pPr>
    <w:rPr>
      <w:rFonts w:ascii="Root3Power" w:eastAsiaTheme="minorHAnsi" w:hAnsi="Root3Power"/>
      <w:b/>
      <w:color w:val="0047AB"/>
      <w:sz w:val="24"/>
      <w:szCs w:val="28"/>
    </w:rPr>
  </w:style>
  <w:style w:type="paragraph" w:customStyle="1" w:styleId="R3Header3">
    <w:name w:val="R3 Header 3"/>
    <w:basedOn w:val="Header"/>
    <w:link w:val="R3Header3Char"/>
    <w:rsid w:val="0009524A"/>
    <w:pPr>
      <w:jc w:val="center"/>
    </w:pPr>
    <w:rPr>
      <w:rFonts w:ascii="Root3Power" w:eastAsiaTheme="minorHAnsi" w:hAnsi="Root3Power"/>
      <w:color w:val="0047AB"/>
      <w:sz w:val="16"/>
      <w:szCs w:val="18"/>
    </w:rPr>
  </w:style>
  <w:style w:type="character" w:customStyle="1" w:styleId="R3Header3Char">
    <w:name w:val="R3 Header 3 Char"/>
    <w:basedOn w:val="HeaderChar"/>
    <w:link w:val="R3Header3"/>
    <w:rsid w:val="0009524A"/>
    <w:rPr>
      <w:rFonts w:ascii="Root3Power" w:eastAsiaTheme="minorHAnsi" w:hAnsi="Root3Power"/>
      <w:color w:val="0047AB"/>
      <w:sz w:val="16"/>
      <w:szCs w:val="18"/>
    </w:rPr>
  </w:style>
  <w:style w:type="paragraph" w:customStyle="1" w:styleId="R3Header1">
    <w:name w:val="R3 Header 1"/>
    <w:basedOn w:val="Normal"/>
    <w:link w:val="R3Header1Char"/>
    <w:qFormat/>
    <w:rsid w:val="0009524A"/>
    <w:pPr>
      <w:tabs>
        <w:tab w:val="center" w:pos="4680"/>
        <w:tab w:val="right" w:pos="9360"/>
      </w:tabs>
      <w:spacing w:after="0" w:line="240" w:lineRule="auto"/>
      <w:jc w:val="center"/>
    </w:pPr>
    <w:rPr>
      <w:rFonts w:ascii="Root3Power" w:eastAsia="Root3Power" w:hAnsi="Root3Power" w:cs="Root3Power"/>
      <w:b/>
      <w:color w:val="185FAC"/>
      <w:sz w:val="32"/>
      <w:szCs w:val="32"/>
    </w:rPr>
  </w:style>
  <w:style w:type="character" w:customStyle="1" w:styleId="R3Header1Char">
    <w:name w:val="R3 Header 1 Char"/>
    <w:basedOn w:val="DefaultParagraphFont"/>
    <w:link w:val="R3Header1"/>
    <w:rsid w:val="0009524A"/>
    <w:rPr>
      <w:rFonts w:ascii="Root3Power" w:eastAsia="Root3Power" w:hAnsi="Root3Power" w:cs="Root3Power"/>
      <w:b/>
      <w:color w:val="185FAC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6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958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Dustin J Ward</cp:lastModifiedBy>
  <cp:revision>4</cp:revision>
  <dcterms:created xsi:type="dcterms:W3CDTF">2025-09-23T13:33:00Z</dcterms:created>
  <dcterms:modified xsi:type="dcterms:W3CDTF">2025-10-06T12:08:00Z</dcterms:modified>
  <cp:category/>
</cp:coreProperties>
</file>