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4BAF7" w14:textId="2219585F" w:rsidR="0009524A" w:rsidRPr="0009524A" w:rsidRDefault="0009524A" w:rsidP="0009524A">
      <w:pPr>
        <w:jc w:val="center"/>
        <w:rPr>
          <w:rFonts w:ascii="Root3Power" w:eastAsia="Root3Power" w:hAnsi="Root3Power" w:cs="Root3Power"/>
          <w:b/>
          <w:color w:val="185FAC"/>
          <w:sz w:val="40"/>
        </w:rPr>
      </w:pPr>
      <w:r w:rsidRPr="0009524A">
        <w:rPr>
          <w:rFonts w:ascii="Root3Power" w:eastAsia="Root3Power" w:hAnsi="Root3Power" w:cs="Root3Power"/>
          <w:b/>
          <w:color w:val="185FAC"/>
          <w:sz w:val="40"/>
        </w:rPr>
        <w:t>ROOT 3 POWER, LLC</w:t>
      </w:r>
    </w:p>
    <w:p w14:paraId="78DBE07B" w14:textId="5034E488" w:rsidR="007C4887" w:rsidRPr="0009524A" w:rsidRDefault="00000000">
      <w:pPr>
        <w:jc w:val="center"/>
        <w:rPr>
          <w:rFonts w:ascii="Root3Power" w:eastAsia="Root3Power" w:hAnsi="Root3Power" w:cs="Root3Power"/>
          <w:color w:val="185FAC"/>
        </w:rPr>
      </w:pPr>
      <w:r w:rsidRPr="0009524A">
        <w:rPr>
          <w:rFonts w:ascii="Root3Power" w:eastAsia="Root3Power" w:hAnsi="Root3Power" w:cs="Root3Power"/>
          <w:b/>
          <w:color w:val="185FAC"/>
          <w:sz w:val="40"/>
        </w:rPr>
        <w:t>Batch Find &amp; Replace — User Manual (v1.2)</w:t>
      </w:r>
    </w:p>
    <w:p w14:paraId="263FB93C" w14:textId="502E0AE9" w:rsidR="007C4887" w:rsidRPr="0009524A" w:rsidRDefault="00000000">
      <w:pPr>
        <w:jc w:val="center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  <w:b/>
        </w:rPr>
        <w:t xml:space="preserve">Product: </w:t>
      </w:r>
      <w:r w:rsidRPr="0009524A">
        <w:rPr>
          <w:rFonts w:ascii="Root3Power" w:eastAsia="Root3Power" w:hAnsi="Root3Power" w:cs="Root3Power"/>
        </w:rPr>
        <w:t>Batch Find &amp; Replace for AutoCAD DWG</w:t>
      </w:r>
      <w:r w:rsidRPr="0009524A">
        <w:rPr>
          <w:rFonts w:ascii="Root3Power" w:eastAsia="Root3Power" w:hAnsi="Root3Power" w:cs="Root3Power"/>
          <w:b/>
        </w:rPr>
        <w:br/>
        <w:t xml:space="preserve">Version: </w:t>
      </w:r>
      <w:r w:rsidRPr="0009524A">
        <w:rPr>
          <w:rFonts w:ascii="Root3Power" w:eastAsia="Root3Power" w:hAnsi="Root3Power" w:cs="Root3Power"/>
        </w:rPr>
        <w:t>1.2</w:t>
      </w:r>
      <w:r w:rsidRPr="0009524A">
        <w:rPr>
          <w:rFonts w:ascii="Root3Power" w:eastAsia="Root3Power" w:hAnsi="Root3Power" w:cs="Root3Power"/>
          <w:b/>
        </w:rPr>
        <w:br/>
        <w:t xml:space="preserve">Last updated: </w:t>
      </w:r>
      <w:r w:rsidRPr="0009524A">
        <w:rPr>
          <w:rFonts w:ascii="Root3Power" w:eastAsia="Root3Power" w:hAnsi="Root3Power" w:cs="Root3Power"/>
        </w:rPr>
        <w:t>September 22, 2025</w:t>
      </w:r>
    </w:p>
    <w:p w14:paraId="75B1F1A9" w14:textId="77777777" w:rsidR="007C4887" w:rsidRPr="0009524A" w:rsidRDefault="007C4887">
      <w:pPr>
        <w:rPr>
          <w:rFonts w:ascii="Root3Power" w:eastAsia="Root3Power" w:hAnsi="Root3Power" w:cs="Root3Power"/>
        </w:rPr>
      </w:pPr>
    </w:p>
    <w:p w14:paraId="4690C972" w14:textId="77777777" w:rsidR="007C4887" w:rsidRPr="0009524A" w:rsidRDefault="00000000">
      <w:pPr>
        <w:pStyle w:val="Heading1"/>
        <w:rPr>
          <w:rFonts w:ascii="Root3Power" w:eastAsia="Root3Power" w:hAnsi="Root3Power" w:cs="Root3Power"/>
        </w:rPr>
      </w:pPr>
      <w:bookmarkStart w:id="1" w:name="_Toc209508517"/>
      <w:r w:rsidRPr="0009524A">
        <w:rPr>
          <w:rFonts w:ascii="Root3Power" w:eastAsia="Root3Power" w:hAnsi="Root3Power" w:cs="Root3Power"/>
        </w:rPr>
        <w:t>Table of Contents</w:t>
      </w:r>
      <w:bookmarkEnd w:id="1"/>
    </w:p>
    <w:p w14:paraId="55B42E4F" w14:textId="2BA603C1" w:rsidR="0009524A" w:rsidRPr="0009524A" w:rsidRDefault="00000000">
      <w:pPr>
        <w:pStyle w:val="TOC1"/>
        <w:tabs>
          <w:tab w:val="right" w:leader="dot" w:pos="9350"/>
        </w:tabs>
        <w:rPr>
          <w:rFonts w:ascii="Root3Power" w:eastAsia="Root3Power" w:hAnsi="Root3Power" w:cs="Root3Power"/>
          <w:noProof/>
        </w:rPr>
      </w:pPr>
      <w:r w:rsidRPr="0009524A">
        <w:rPr>
          <w:rFonts w:ascii="Root3Power" w:eastAsia="Root3Power" w:hAnsi="Root3Power" w:cs="Root3Power"/>
        </w:rPr>
        <w:fldChar w:fldCharType="begin"/>
      </w:r>
      <w:r w:rsidRPr="0009524A">
        <w:rPr>
          <w:rFonts w:ascii="Root3Power" w:eastAsia="Root3Power" w:hAnsi="Root3Power" w:cs="Root3Power"/>
        </w:rPr>
        <w:instrText>TOC \o "1-3" \h \z \u</w:instrText>
      </w:r>
      <w:r w:rsidRPr="0009524A">
        <w:rPr>
          <w:rFonts w:ascii="Root3Power" w:eastAsia="Root3Power" w:hAnsi="Root3Power" w:cs="Root3Power"/>
        </w:rPr>
        <w:fldChar w:fldCharType="separate"/>
      </w:r>
      <w:hyperlink w:anchor="_Toc209508517" w:history="1">
        <w:r w:rsidR="0009524A" w:rsidRPr="0009524A">
          <w:rPr>
            <w:rStyle w:val="Hyperlink"/>
            <w:rFonts w:ascii="Root3Power" w:eastAsia="Root3Power" w:hAnsi="Root3Power" w:cs="Root3Power"/>
            <w:noProof/>
          </w:rPr>
          <w:t>Table of Contents</w:t>
        </w:r>
        <w:r w:rsidR="0009524A" w:rsidRPr="0009524A">
          <w:rPr>
            <w:rFonts w:ascii="Root3Power" w:eastAsia="Root3Power" w:hAnsi="Root3Power" w:cs="Root3Power"/>
            <w:noProof/>
            <w:webHidden/>
          </w:rPr>
          <w:tab/>
        </w:r>
        <w:r w:rsidR="0009524A" w:rsidRPr="0009524A">
          <w:rPr>
            <w:rFonts w:ascii="Root3Power" w:eastAsia="Root3Power" w:hAnsi="Root3Power" w:cs="Root3Power"/>
            <w:noProof/>
            <w:webHidden/>
          </w:rPr>
          <w:fldChar w:fldCharType="begin"/>
        </w:r>
        <w:r w:rsidR="0009524A" w:rsidRPr="0009524A">
          <w:rPr>
            <w:rFonts w:ascii="Root3Power" w:eastAsia="Root3Power" w:hAnsi="Root3Power" w:cs="Root3Power"/>
            <w:noProof/>
            <w:webHidden/>
          </w:rPr>
          <w:instrText xml:space="preserve"> PAGEREF _Toc209508517 \h </w:instrText>
        </w:r>
        <w:r w:rsidR="0009524A" w:rsidRPr="0009524A">
          <w:rPr>
            <w:rFonts w:ascii="Root3Power" w:eastAsia="Root3Power" w:hAnsi="Root3Power" w:cs="Root3Power"/>
            <w:noProof/>
            <w:webHidden/>
          </w:rPr>
        </w:r>
        <w:r w:rsidR="0009524A" w:rsidRPr="0009524A">
          <w:rPr>
            <w:rFonts w:ascii="Root3Power" w:eastAsia="Root3Power" w:hAnsi="Root3Power" w:cs="Root3Power"/>
            <w:noProof/>
            <w:webHidden/>
          </w:rPr>
          <w:fldChar w:fldCharType="separate"/>
        </w:r>
        <w:r w:rsidR="0009524A" w:rsidRPr="0009524A">
          <w:rPr>
            <w:rFonts w:ascii="Root3Power" w:eastAsia="Root3Power" w:hAnsi="Root3Power" w:cs="Root3Power"/>
            <w:noProof/>
            <w:webHidden/>
          </w:rPr>
          <w:t>1</w:t>
        </w:r>
        <w:r w:rsidR="0009524A" w:rsidRPr="0009524A">
          <w:rPr>
            <w:rFonts w:ascii="Root3Power" w:eastAsia="Root3Power" w:hAnsi="Root3Power" w:cs="Root3Power"/>
            <w:noProof/>
            <w:webHidden/>
          </w:rPr>
          <w:fldChar w:fldCharType="end"/>
        </w:r>
      </w:hyperlink>
    </w:p>
    <w:p w14:paraId="7C6180C3" w14:textId="3F25A593" w:rsidR="0009524A" w:rsidRPr="0009524A" w:rsidRDefault="0009524A">
      <w:pPr>
        <w:pStyle w:val="TOC1"/>
        <w:tabs>
          <w:tab w:val="right" w:leader="dot" w:pos="9350"/>
        </w:tabs>
        <w:rPr>
          <w:rFonts w:ascii="Root3Power" w:eastAsia="Root3Power" w:hAnsi="Root3Power" w:cs="Root3Power"/>
          <w:noProof/>
        </w:rPr>
      </w:pPr>
      <w:hyperlink w:anchor="_Toc209508518" w:history="1">
        <w:r w:rsidRPr="0009524A">
          <w:rPr>
            <w:rStyle w:val="Hyperlink"/>
            <w:rFonts w:ascii="Root3Power" w:eastAsia="Root3Power" w:hAnsi="Root3Power" w:cs="Root3Power"/>
            <w:noProof/>
          </w:rPr>
          <w:t>1. Overview</w:t>
        </w:r>
        <w:r w:rsidRPr="0009524A">
          <w:rPr>
            <w:rFonts w:ascii="Root3Power" w:eastAsia="Root3Power" w:hAnsi="Root3Power" w:cs="Root3Power"/>
            <w:noProof/>
            <w:webHidden/>
          </w:rPr>
          <w:tab/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begin"/>
        </w:r>
        <w:r w:rsidRPr="0009524A">
          <w:rPr>
            <w:rFonts w:ascii="Root3Power" w:eastAsia="Root3Power" w:hAnsi="Root3Power" w:cs="Root3Power"/>
            <w:noProof/>
            <w:webHidden/>
          </w:rPr>
          <w:instrText xml:space="preserve"> PAGEREF _Toc209508518 \h </w:instrText>
        </w:r>
        <w:r w:rsidRPr="0009524A">
          <w:rPr>
            <w:rFonts w:ascii="Root3Power" w:eastAsia="Root3Power" w:hAnsi="Root3Power" w:cs="Root3Power"/>
            <w:noProof/>
            <w:webHidden/>
          </w:rPr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separate"/>
        </w:r>
        <w:r w:rsidRPr="0009524A">
          <w:rPr>
            <w:rFonts w:ascii="Root3Power" w:eastAsia="Root3Power" w:hAnsi="Root3Power" w:cs="Root3Power"/>
            <w:noProof/>
            <w:webHidden/>
          </w:rPr>
          <w:t>3</w:t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end"/>
        </w:r>
      </w:hyperlink>
    </w:p>
    <w:p w14:paraId="4395A08A" w14:textId="1E568865" w:rsidR="0009524A" w:rsidRPr="0009524A" w:rsidRDefault="0009524A">
      <w:pPr>
        <w:pStyle w:val="TOC1"/>
        <w:tabs>
          <w:tab w:val="right" w:leader="dot" w:pos="9350"/>
        </w:tabs>
        <w:rPr>
          <w:rFonts w:ascii="Root3Power" w:eastAsia="Root3Power" w:hAnsi="Root3Power" w:cs="Root3Power"/>
          <w:noProof/>
        </w:rPr>
      </w:pPr>
      <w:hyperlink w:anchor="_Toc209508519" w:history="1">
        <w:r w:rsidRPr="0009524A">
          <w:rPr>
            <w:rStyle w:val="Hyperlink"/>
            <w:rFonts w:ascii="Root3Power" w:eastAsia="Root3Power" w:hAnsi="Root3Power" w:cs="Root3Power"/>
            <w:noProof/>
          </w:rPr>
          <w:t>2. Quick Start (5 minutes)</w:t>
        </w:r>
        <w:r w:rsidRPr="0009524A">
          <w:rPr>
            <w:rFonts w:ascii="Root3Power" w:eastAsia="Root3Power" w:hAnsi="Root3Power" w:cs="Root3Power"/>
            <w:noProof/>
            <w:webHidden/>
          </w:rPr>
          <w:tab/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begin"/>
        </w:r>
        <w:r w:rsidRPr="0009524A">
          <w:rPr>
            <w:rFonts w:ascii="Root3Power" w:eastAsia="Root3Power" w:hAnsi="Root3Power" w:cs="Root3Power"/>
            <w:noProof/>
            <w:webHidden/>
          </w:rPr>
          <w:instrText xml:space="preserve"> PAGEREF _Toc209508519 \h </w:instrText>
        </w:r>
        <w:r w:rsidRPr="0009524A">
          <w:rPr>
            <w:rFonts w:ascii="Root3Power" w:eastAsia="Root3Power" w:hAnsi="Root3Power" w:cs="Root3Power"/>
            <w:noProof/>
            <w:webHidden/>
          </w:rPr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separate"/>
        </w:r>
        <w:r w:rsidRPr="0009524A">
          <w:rPr>
            <w:rFonts w:ascii="Root3Power" w:eastAsia="Root3Power" w:hAnsi="Root3Power" w:cs="Root3Power"/>
            <w:noProof/>
            <w:webHidden/>
          </w:rPr>
          <w:t>3</w:t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end"/>
        </w:r>
      </w:hyperlink>
    </w:p>
    <w:p w14:paraId="5E3CB6F5" w14:textId="46FB735D" w:rsidR="0009524A" w:rsidRPr="0009524A" w:rsidRDefault="0009524A">
      <w:pPr>
        <w:pStyle w:val="TOC1"/>
        <w:tabs>
          <w:tab w:val="right" w:leader="dot" w:pos="9350"/>
        </w:tabs>
        <w:rPr>
          <w:rFonts w:ascii="Root3Power" w:eastAsia="Root3Power" w:hAnsi="Root3Power" w:cs="Root3Power"/>
          <w:noProof/>
        </w:rPr>
      </w:pPr>
      <w:hyperlink w:anchor="_Toc209508520" w:history="1">
        <w:r w:rsidRPr="0009524A">
          <w:rPr>
            <w:rStyle w:val="Hyperlink"/>
            <w:rFonts w:ascii="Root3Power" w:eastAsia="Root3Power" w:hAnsi="Root3Power" w:cs="Root3Power"/>
            <w:noProof/>
          </w:rPr>
          <w:t>3. User Interface Tour</w:t>
        </w:r>
        <w:r w:rsidRPr="0009524A">
          <w:rPr>
            <w:rFonts w:ascii="Root3Power" w:eastAsia="Root3Power" w:hAnsi="Root3Power" w:cs="Root3Power"/>
            <w:noProof/>
            <w:webHidden/>
          </w:rPr>
          <w:tab/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begin"/>
        </w:r>
        <w:r w:rsidRPr="0009524A">
          <w:rPr>
            <w:rFonts w:ascii="Root3Power" w:eastAsia="Root3Power" w:hAnsi="Root3Power" w:cs="Root3Power"/>
            <w:noProof/>
            <w:webHidden/>
          </w:rPr>
          <w:instrText xml:space="preserve"> PAGEREF _Toc209508520 \h </w:instrText>
        </w:r>
        <w:r w:rsidRPr="0009524A">
          <w:rPr>
            <w:rFonts w:ascii="Root3Power" w:eastAsia="Root3Power" w:hAnsi="Root3Power" w:cs="Root3Power"/>
            <w:noProof/>
            <w:webHidden/>
          </w:rPr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separate"/>
        </w:r>
        <w:r w:rsidRPr="0009524A">
          <w:rPr>
            <w:rFonts w:ascii="Root3Power" w:eastAsia="Root3Power" w:hAnsi="Root3Power" w:cs="Root3Power"/>
            <w:noProof/>
            <w:webHidden/>
          </w:rPr>
          <w:t>3</w:t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end"/>
        </w:r>
      </w:hyperlink>
    </w:p>
    <w:p w14:paraId="5A43B343" w14:textId="1B298EDE" w:rsidR="0009524A" w:rsidRPr="0009524A" w:rsidRDefault="0009524A">
      <w:pPr>
        <w:pStyle w:val="TOC2"/>
        <w:tabs>
          <w:tab w:val="right" w:leader="dot" w:pos="9350"/>
        </w:tabs>
        <w:rPr>
          <w:rFonts w:ascii="Root3Power" w:eastAsia="Root3Power" w:hAnsi="Root3Power" w:cs="Root3Power"/>
          <w:noProof/>
        </w:rPr>
      </w:pPr>
      <w:hyperlink w:anchor="_Toc209508521" w:history="1">
        <w:r w:rsidRPr="0009524A">
          <w:rPr>
            <w:rStyle w:val="Hyperlink"/>
            <w:rFonts w:ascii="Root3Power" w:eastAsia="Root3Power" w:hAnsi="Root3Power" w:cs="Root3Power"/>
            <w:noProof/>
          </w:rPr>
          <w:t>Project Selection</w:t>
        </w:r>
        <w:r w:rsidRPr="0009524A">
          <w:rPr>
            <w:rFonts w:ascii="Root3Power" w:eastAsia="Root3Power" w:hAnsi="Root3Power" w:cs="Root3Power"/>
            <w:noProof/>
            <w:webHidden/>
          </w:rPr>
          <w:tab/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begin"/>
        </w:r>
        <w:r w:rsidRPr="0009524A">
          <w:rPr>
            <w:rFonts w:ascii="Root3Power" w:eastAsia="Root3Power" w:hAnsi="Root3Power" w:cs="Root3Power"/>
            <w:noProof/>
            <w:webHidden/>
          </w:rPr>
          <w:instrText xml:space="preserve"> PAGEREF _Toc209508521 \h </w:instrText>
        </w:r>
        <w:r w:rsidRPr="0009524A">
          <w:rPr>
            <w:rFonts w:ascii="Root3Power" w:eastAsia="Root3Power" w:hAnsi="Root3Power" w:cs="Root3Power"/>
            <w:noProof/>
            <w:webHidden/>
          </w:rPr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separate"/>
        </w:r>
        <w:r w:rsidRPr="0009524A">
          <w:rPr>
            <w:rFonts w:ascii="Root3Power" w:eastAsia="Root3Power" w:hAnsi="Root3Power" w:cs="Root3Power"/>
            <w:noProof/>
            <w:webHidden/>
          </w:rPr>
          <w:t>3</w:t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end"/>
        </w:r>
      </w:hyperlink>
    </w:p>
    <w:p w14:paraId="7240FE82" w14:textId="42756301" w:rsidR="0009524A" w:rsidRPr="0009524A" w:rsidRDefault="0009524A">
      <w:pPr>
        <w:pStyle w:val="TOC2"/>
        <w:tabs>
          <w:tab w:val="right" w:leader="dot" w:pos="9350"/>
        </w:tabs>
        <w:rPr>
          <w:rFonts w:ascii="Root3Power" w:eastAsia="Root3Power" w:hAnsi="Root3Power" w:cs="Root3Power"/>
          <w:noProof/>
        </w:rPr>
      </w:pPr>
      <w:hyperlink w:anchor="_Toc209508522" w:history="1">
        <w:r w:rsidRPr="0009524A">
          <w:rPr>
            <w:rStyle w:val="Hyperlink"/>
            <w:rFonts w:ascii="Root3Power" w:eastAsia="Root3Power" w:hAnsi="Root3Power" w:cs="Root3Power"/>
            <w:noProof/>
          </w:rPr>
          <w:t>Options</w:t>
        </w:r>
        <w:r w:rsidRPr="0009524A">
          <w:rPr>
            <w:rFonts w:ascii="Root3Power" w:eastAsia="Root3Power" w:hAnsi="Root3Power" w:cs="Root3Power"/>
            <w:noProof/>
            <w:webHidden/>
          </w:rPr>
          <w:tab/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begin"/>
        </w:r>
        <w:r w:rsidRPr="0009524A">
          <w:rPr>
            <w:rFonts w:ascii="Root3Power" w:eastAsia="Root3Power" w:hAnsi="Root3Power" w:cs="Root3Power"/>
            <w:noProof/>
            <w:webHidden/>
          </w:rPr>
          <w:instrText xml:space="preserve"> PAGEREF _Toc209508522 \h </w:instrText>
        </w:r>
        <w:r w:rsidRPr="0009524A">
          <w:rPr>
            <w:rFonts w:ascii="Root3Power" w:eastAsia="Root3Power" w:hAnsi="Root3Power" w:cs="Root3Power"/>
            <w:noProof/>
            <w:webHidden/>
          </w:rPr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separate"/>
        </w:r>
        <w:r w:rsidRPr="0009524A">
          <w:rPr>
            <w:rFonts w:ascii="Root3Power" w:eastAsia="Root3Power" w:hAnsi="Root3Power" w:cs="Root3Power"/>
            <w:noProof/>
            <w:webHidden/>
          </w:rPr>
          <w:t>3</w:t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end"/>
        </w:r>
      </w:hyperlink>
    </w:p>
    <w:p w14:paraId="4270B404" w14:textId="0EEA7BC7" w:rsidR="0009524A" w:rsidRPr="0009524A" w:rsidRDefault="0009524A">
      <w:pPr>
        <w:pStyle w:val="TOC2"/>
        <w:tabs>
          <w:tab w:val="right" w:leader="dot" w:pos="9350"/>
        </w:tabs>
        <w:rPr>
          <w:rFonts w:ascii="Root3Power" w:eastAsia="Root3Power" w:hAnsi="Root3Power" w:cs="Root3Power"/>
          <w:noProof/>
        </w:rPr>
      </w:pPr>
      <w:hyperlink w:anchor="_Toc209508523" w:history="1">
        <w:r w:rsidRPr="0009524A">
          <w:rPr>
            <w:rStyle w:val="Hyperlink"/>
            <w:rFonts w:ascii="Root3Power" w:eastAsia="Root3Power" w:hAnsi="Root3Power" w:cs="Root3Power"/>
            <w:noProof/>
          </w:rPr>
          <w:t>Title Block</w:t>
        </w:r>
        <w:r w:rsidRPr="0009524A">
          <w:rPr>
            <w:rFonts w:ascii="Root3Power" w:eastAsia="Root3Power" w:hAnsi="Root3Power" w:cs="Root3Power"/>
            <w:noProof/>
            <w:webHidden/>
          </w:rPr>
          <w:tab/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begin"/>
        </w:r>
        <w:r w:rsidRPr="0009524A">
          <w:rPr>
            <w:rFonts w:ascii="Root3Power" w:eastAsia="Root3Power" w:hAnsi="Root3Power" w:cs="Root3Power"/>
            <w:noProof/>
            <w:webHidden/>
          </w:rPr>
          <w:instrText xml:space="preserve"> PAGEREF _Toc209508523 \h </w:instrText>
        </w:r>
        <w:r w:rsidRPr="0009524A">
          <w:rPr>
            <w:rFonts w:ascii="Root3Power" w:eastAsia="Root3Power" w:hAnsi="Root3Power" w:cs="Root3Power"/>
            <w:noProof/>
            <w:webHidden/>
          </w:rPr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separate"/>
        </w:r>
        <w:r w:rsidRPr="0009524A">
          <w:rPr>
            <w:rFonts w:ascii="Root3Power" w:eastAsia="Root3Power" w:hAnsi="Root3Power" w:cs="Root3Power"/>
            <w:noProof/>
            <w:webHidden/>
          </w:rPr>
          <w:t>3</w:t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end"/>
        </w:r>
      </w:hyperlink>
    </w:p>
    <w:p w14:paraId="78B6E1C7" w14:textId="61A5F6D7" w:rsidR="0009524A" w:rsidRPr="0009524A" w:rsidRDefault="0009524A">
      <w:pPr>
        <w:pStyle w:val="TOC1"/>
        <w:tabs>
          <w:tab w:val="right" w:leader="dot" w:pos="9350"/>
        </w:tabs>
        <w:rPr>
          <w:rFonts w:ascii="Root3Power" w:eastAsia="Root3Power" w:hAnsi="Root3Power" w:cs="Root3Power"/>
          <w:noProof/>
        </w:rPr>
      </w:pPr>
      <w:hyperlink w:anchor="_Toc209508524" w:history="1">
        <w:r w:rsidRPr="0009524A">
          <w:rPr>
            <w:rStyle w:val="Hyperlink"/>
            <w:rFonts w:ascii="Root3Power" w:eastAsia="Root3Power" w:hAnsi="Root3Power" w:cs="Root3Power"/>
            <w:noProof/>
          </w:rPr>
          <w:t>4. Working With Projects</w:t>
        </w:r>
        <w:r w:rsidRPr="0009524A">
          <w:rPr>
            <w:rFonts w:ascii="Root3Power" w:eastAsia="Root3Power" w:hAnsi="Root3Power" w:cs="Root3Power"/>
            <w:noProof/>
            <w:webHidden/>
          </w:rPr>
          <w:tab/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begin"/>
        </w:r>
        <w:r w:rsidRPr="0009524A">
          <w:rPr>
            <w:rFonts w:ascii="Root3Power" w:eastAsia="Root3Power" w:hAnsi="Root3Power" w:cs="Root3Power"/>
            <w:noProof/>
            <w:webHidden/>
          </w:rPr>
          <w:instrText xml:space="preserve"> PAGEREF _Toc209508524 \h </w:instrText>
        </w:r>
        <w:r w:rsidRPr="0009524A">
          <w:rPr>
            <w:rFonts w:ascii="Root3Power" w:eastAsia="Root3Power" w:hAnsi="Root3Power" w:cs="Root3Power"/>
            <w:noProof/>
            <w:webHidden/>
          </w:rPr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separate"/>
        </w:r>
        <w:r w:rsidRPr="0009524A">
          <w:rPr>
            <w:rFonts w:ascii="Root3Power" w:eastAsia="Root3Power" w:hAnsi="Root3Power" w:cs="Root3Power"/>
            <w:noProof/>
            <w:webHidden/>
          </w:rPr>
          <w:t>4</w:t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end"/>
        </w:r>
      </w:hyperlink>
    </w:p>
    <w:p w14:paraId="1B0097D1" w14:textId="68F0D257" w:rsidR="0009524A" w:rsidRPr="0009524A" w:rsidRDefault="0009524A">
      <w:pPr>
        <w:pStyle w:val="TOC1"/>
        <w:tabs>
          <w:tab w:val="right" w:leader="dot" w:pos="9350"/>
        </w:tabs>
        <w:rPr>
          <w:rFonts w:ascii="Root3Power" w:eastAsia="Root3Power" w:hAnsi="Root3Power" w:cs="Root3Power"/>
          <w:noProof/>
        </w:rPr>
      </w:pPr>
      <w:hyperlink w:anchor="_Toc209508525" w:history="1">
        <w:r w:rsidRPr="0009524A">
          <w:rPr>
            <w:rStyle w:val="Hyperlink"/>
            <w:rFonts w:ascii="Root3Power" w:eastAsia="Root3Power" w:hAnsi="Root3Power" w:cs="Root3Power"/>
            <w:noProof/>
          </w:rPr>
          <w:t>5. Text Replacement Rules</w:t>
        </w:r>
        <w:r w:rsidRPr="0009524A">
          <w:rPr>
            <w:rFonts w:ascii="Root3Power" w:eastAsia="Root3Power" w:hAnsi="Root3Power" w:cs="Root3Power"/>
            <w:noProof/>
            <w:webHidden/>
          </w:rPr>
          <w:tab/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begin"/>
        </w:r>
        <w:r w:rsidRPr="0009524A">
          <w:rPr>
            <w:rFonts w:ascii="Root3Power" w:eastAsia="Root3Power" w:hAnsi="Root3Power" w:cs="Root3Power"/>
            <w:noProof/>
            <w:webHidden/>
          </w:rPr>
          <w:instrText xml:space="preserve"> PAGEREF _Toc209508525 \h </w:instrText>
        </w:r>
        <w:r w:rsidRPr="0009524A">
          <w:rPr>
            <w:rFonts w:ascii="Root3Power" w:eastAsia="Root3Power" w:hAnsi="Root3Power" w:cs="Root3Power"/>
            <w:noProof/>
            <w:webHidden/>
          </w:rPr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separate"/>
        </w:r>
        <w:r w:rsidRPr="0009524A">
          <w:rPr>
            <w:rFonts w:ascii="Root3Power" w:eastAsia="Root3Power" w:hAnsi="Root3Power" w:cs="Root3Power"/>
            <w:noProof/>
            <w:webHidden/>
          </w:rPr>
          <w:t>4</w:t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end"/>
        </w:r>
      </w:hyperlink>
    </w:p>
    <w:p w14:paraId="00CCDE9C" w14:textId="2C475E34" w:rsidR="0009524A" w:rsidRPr="0009524A" w:rsidRDefault="0009524A">
      <w:pPr>
        <w:pStyle w:val="TOC1"/>
        <w:tabs>
          <w:tab w:val="right" w:leader="dot" w:pos="9350"/>
        </w:tabs>
        <w:rPr>
          <w:rFonts w:ascii="Root3Power" w:eastAsia="Root3Power" w:hAnsi="Root3Power" w:cs="Root3Power"/>
          <w:noProof/>
        </w:rPr>
      </w:pPr>
      <w:hyperlink w:anchor="_Toc209508526" w:history="1">
        <w:r w:rsidRPr="0009524A">
          <w:rPr>
            <w:rStyle w:val="Hyperlink"/>
            <w:rFonts w:ascii="Root3Power" w:eastAsia="Root3Power" w:hAnsi="Root3Power" w:cs="Root3Power"/>
            <w:noProof/>
          </w:rPr>
          <w:t>6. Title Block Operations</w:t>
        </w:r>
        <w:r w:rsidRPr="0009524A">
          <w:rPr>
            <w:rFonts w:ascii="Root3Power" w:eastAsia="Root3Power" w:hAnsi="Root3Power" w:cs="Root3Power"/>
            <w:noProof/>
            <w:webHidden/>
          </w:rPr>
          <w:tab/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begin"/>
        </w:r>
        <w:r w:rsidRPr="0009524A">
          <w:rPr>
            <w:rFonts w:ascii="Root3Power" w:eastAsia="Root3Power" w:hAnsi="Root3Power" w:cs="Root3Power"/>
            <w:noProof/>
            <w:webHidden/>
          </w:rPr>
          <w:instrText xml:space="preserve"> PAGEREF _Toc209508526 \h </w:instrText>
        </w:r>
        <w:r w:rsidRPr="0009524A">
          <w:rPr>
            <w:rFonts w:ascii="Root3Power" w:eastAsia="Root3Power" w:hAnsi="Root3Power" w:cs="Root3Power"/>
            <w:noProof/>
            <w:webHidden/>
          </w:rPr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separate"/>
        </w:r>
        <w:r w:rsidRPr="0009524A">
          <w:rPr>
            <w:rFonts w:ascii="Root3Power" w:eastAsia="Root3Power" w:hAnsi="Root3Power" w:cs="Root3Power"/>
            <w:noProof/>
            <w:webHidden/>
          </w:rPr>
          <w:t>4</w:t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end"/>
        </w:r>
      </w:hyperlink>
    </w:p>
    <w:p w14:paraId="4E84A431" w14:textId="178943F4" w:rsidR="0009524A" w:rsidRPr="0009524A" w:rsidRDefault="0009524A">
      <w:pPr>
        <w:pStyle w:val="TOC2"/>
        <w:tabs>
          <w:tab w:val="right" w:leader="dot" w:pos="9350"/>
        </w:tabs>
        <w:rPr>
          <w:rFonts w:ascii="Root3Power" w:eastAsia="Root3Power" w:hAnsi="Root3Power" w:cs="Root3Power"/>
          <w:noProof/>
        </w:rPr>
      </w:pPr>
      <w:hyperlink w:anchor="_Toc209508527" w:history="1">
        <w:r w:rsidRPr="0009524A">
          <w:rPr>
            <w:rStyle w:val="Hyperlink"/>
            <w:rFonts w:ascii="Root3Power" w:eastAsia="Root3Power" w:hAnsi="Root3Power" w:cs="Root3Power"/>
            <w:noProof/>
          </w:rPr>
          <w:t>Rev Section (Rev1…Rev5)</w:t>
        </w:r>
        <w:r w:rsidRPr="0009524A">
          <w:rPr>
            <w:rFonts w:ascii="Root3Power" w:eastAsia="Root3Power" w:hAnsi="Root3Power" w:cs="Root3Power"/>
            <w:noProof/>
            <w:webHidden/>
          </w:rPr>
          <w:tab/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begin"/>
        </w:r>
        <w:r w:rsidRPr="0009524A">
          <w:rPr>
            <w:rFonts w:ascii="Root3Power" w:eastAsia="Root3Power" w:hAnsi="Root3Power" w:cs="Root3Power"/>
            <w:noProof/>
            <w:webHidden/>
          </w:rPr>
          <w:instrText xml:space="preserve"> PAGEREF _Toc209508527 \h </w:instrText>
        </w:r>
        <w:r w:rsidRPr="0009524A">
          <w:rPr>
            <w:rFonts w:ascii="Root3Power" w:eastAsia="Root3Power" w:hAnsi="Root3Power" w:cs="Root3Power"/>
            <w:noProof/>
            <w:webHidden/>
          </w:rPr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separate"/>
        </w:r>
        <w:r w:rsidRPr="0009524A">
          <w:rPr>
            <w:rFonts w:ascii="Root3Power" w:eastAsia="Root3Power" w:hAnsi="Root3Power" w:cs="Root3Power"/>
            <w:noProof/>
            <w:webHidden/>
          </w:rPr>
          <w:t>4</w:t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end"/>
        </w:r>
      </w:hyperlink>
    </w:p>
    <w:p w14:paraId="519BDB5F" w14:textId="1DA43909" w:rsidR="0009524A" w:rsidRPr="0009524A" w:rsidRDefault="0009524A">
      <w:pPr>
        <w:pStyle w:val="TOC2"/>
        <w:tabs>
          <w:tab w:val="right" w:leader="dot" w:pos="9350"/>
        </w:tabs>
        <w:rPr>
          <w:rFonts w:ascii="Root3Power" w:eastAsia="Root3Power" w:hAnsi="Root3Power" w:cs="Root3Power"/>
          <w:noProof/>
        </w:rPr>
      </w:pPr>
      <w:hyperlink w:anchor="_Toc209508528" w:history="1">
        <w:r w:rsidRPr="0009524A">
          <w:rPr>
            <w:rStyle w:val="Hyperlink"/>
            <w:rFonts w:ascii="Root3Power" w:eastAsia="Root3Power" w:hAnsi="Root3Power" w:cs="Root3Power"/>
            <w:noProof/>
          </w:rPr>
          <w:t>Base (non-numbered) fields</w:t>
        </w:r>
        <w:r w:rsidRPr="0009524A">
          <w:rPr>
            <w:rFonts w:ascii="Root3Power" w:eastAsia="Root3Power" w:hAnsi="Root3Power" w:cs="Root3Power"/>
            <w:noProof/>
            <w:webHidden/>
          </w:rPr>
          <w:tab/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begin"/>
        </w:r>
        <w:r w:rsidRPr="0009524A">
          <w:rPr>
            <w:rFonts w:ascii="Root3Power" w:eastAsia="Root3Power" w:hAnsi="Root3Power" w:cs="Root3Power"/>
            <w:noProof/>
            <w:webHidden/>
          </w:rPr>
          <w:instrText xml:space="preserve"> PAGEREF _Toc209508528 \h </w:instrText>
        </w:r>
        <w:r w:rsidRPr="0009524A">
          <w:rPr>
            <w:rFonts w:ascii="Root3Power" w:eastAsia="Root3Power" w:hAnsi="Root3Power" w:cs="Root3Power"/>
            <w:noProof/>
            <w:webHidden/>
          </w:rPr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separate"/>
        </w:r>
        <w:r w:rsidRPr="0009524A">
          <w:rPr>
            <w:rFonts w:ascii="Root3Power" w:eastAsia="Root3Power" w:hAnsi="Root3Power" w:cs="Root3Power"/>
            <w:noProof/>
            <w:webHidden/>
          </w:rPr>
          <w:t>4</w:t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end"/>
        </w:r>
      </w:hyperlink>
    </w:p>
    <w:p w14:paraId="633B9C35" w14:textId="0FEF0F9D" w:rsidR="0009524A" w:rsidRPr="0009524A" w:rsidRDefault="0009524A">
      <w:pPr>
        <w:pStyle w:val="TOC2"/>
        <w:tabs>
          <w:tab w:val="right" w:leader="dot" w:pos="9350"/>
        </w:tabs>
        <w:rPr>
          <w:rFonts w:ascii="Root3Power" w:eastAsia="Root3Power" w:hAnsi="Root3Power" w:cs="Root3Power"/>
          <w:noProof/>
        </w:rPr>
      </w:pPr>
      <w:hyperlink w:anchor="_Toc209508529" w:history="1">
        <w:r w:rsidRPr="0009524A">
          <w:rPr>
            <w:rStyle w:val="Hyperlink"/>
            <w:rFonts w:ascii="Root3Power" w:eastAsia="Root3Power" w:hAnsi="Root3Power" w:cs="Root3Power"/>
            <w:noProof/>
          </w:rPr>
          <w:t>Shift Revisions</w:t>
        </w:r>
        <w:r w:rsidRPr="0009524A">
          <w:rPr>
            <w:rFonts w:ascii="Root3Power" w:eastAsia="Root3Power" w:hAnsi="Root3Power" w:cs="Root3Power"/>
            <w:noProof/>
            <w:webHidden/>
          </w:rPr>
          <w:tab/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begin"/>
        </w:r>
        <w:r w:rsidRPr="0009524A">
          <w:rPr>
            <w:rFonts w:ascii="Root3Power" w:eastAsia="Root3Power" w:hAnsi="Root3Power" w:cs="Root3Power"/>
            <w:noProof/>
            <w:webHidden/>
          </w:rPr>
          <w:instrText xml:space="preserve"> PAGEREF _Toc209508529 \h </w:instrText>
        </w:r>
        <w:r w:rsidRPr="0009524A">
          <w:rPr>
            <w:rFonts w:ascii="Root3Power" w:eastAsia="Root3Power" w:hAnsi="Root3Power" w:cs="Root3Power"/>
            <w:noProof/>
            <w:webHidden/>
          </w:rPr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separate"/>
        </w:r>
        <w:r w:rsidRPr="0009524A">
          <w:rPr>
            <w:rFonts w:ascii="Root3Power" w:eastAsia="Root3Power" w:hAnsi="Root3Power" w:cs="Root3Power"/>
            <w:noProof/>
            <w:webHidden/>
          </w:rPr>
          <w:t>4</w:t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end"/>
        </w:r>
      </w:hyperlink>
    </w:p>
    <w:p w14:paraId="00E48F26" w14:textId="0B4379E7" w:rsidR="0009524A" w:rsidRPr="0009524A" w:rsidRDefault="0009524A">
      <w:pPr>
        <w:pStyle w:val="TOC2"/>
        <w:tabs>
          <w:tab w:val="right" w:leader="dot" w:pos="9350"/>
        </w:tabs>
        <w:rPr>
          <w:rFonts w:ascii="Root3Power" w:eastAsia="Root3Power" w:hAnsi="Root3Power" w:cs="Root3Power"/>
          <w:noProof/>
        </w:rPr>
      </w:pPr>
      <w:hyperlink w:anchor="_Toc209508530" w:history="1">
        <w:r w:rsidRPr="0009524A">
          <w:rPr>
            <w:rStyle w:val="Hyperlink"/>
            <w:rFonts w:ascii="Root3Power" w:eastAsia="Root3Power" w:hAnsi="Root3Power" w:cs="Root3Power"/>
            <w:noProof/>
          </w:rPr>
          <w:t>Clear Rev Lines</w:t>
        </w:r>
        <w:r w:rsidRPr="0009524A">
          <w:rPr>
            <w:rFonts w:ascii="Root3Power" w:eastAsia="Root3Power" w:hAnsi="Root3Power" w:cs="Root3Power"/>
            <w:noProof/>
            <w:webHidden/>
          </w:rPr>
          <w:tab/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begin"/>
        </w:r>
        <w:r w:rsidRPr="0009524A">
          <w:rPr>
            <w:rFonts w:ascii="Root3Power" w:eastAsia="Root3Power" w:hAnsi="Root3Power" w:cs="Root3Power"/>
            <w:noProof/>
            <w:webHidden/>
          </w:rPr>
          <w:instrText xml:space="preserve"> PAGEREF _Toc209508530 \h </w:instrText>
        </w:r>
        <w:r w:rsidRPr="0009524A">
          <w:rPr>
            <w:rFonts w:ascii="Root3Power" w:eastAsia="Root3Power" w:hAnsi="Root3Power" w:cs="Root3Power"/>
            <w:noProof/>
            <w:webHidden/>
          </w:rPr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separate"/>
        </w:r>
        <w:r w:rsidRPr="0009524A">
          <w:rPr>
            <w:rFonts w:ascii="Root3Power" w:eastAsia="Root3Power" w:hAnsi="Root3Power" w:cs="Root3Power"/>
            <w:noProof/>
            <w:webHidden/>
          </w:rPr>
          <w:t>5</w:t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end"/>
        </w:r>
      </w:hyperlink>
    </w:p>
    <w:p w14:paraId="5B545BE0" w14:textId="6F1A73F3" w:rsidR="0009524A" w:rsidRPr="0009524A" w:rsidRDefault="0009524A">
      <w:pPr>
        <w:pStyle w:val="TOC2"/>
        <w:tabs>
          <w:tab w:val="right" w:leader="dot" w:pos="9350"/>
        </w:tabs>
        <w:rPr>
          <w:rFonts w:ascii="Root3Power" w:eastAsia="Root3Power" w:hAnsi="Root3Power" w:cs="Root3Power"/>
          <w:noProof/>
        </w:rPr>
      </w:pPr>
      <w:hyperlink w:anchor="_Toc209508531" w:history="1">
        <w:r w:rsidRPr="0009524A">
          <w:rPr>
            <w:rStyle w:val="Hyperlink"/>
            <w:rFonts w:ascii="Root3Power" w:eastAsia="Root3Power" w:hAnsi="Root3Power" w:cs="Root3Power"/>
            <w:noProof/>
          </w:rPr>
          <w:t>Nested Blocks &amp; XREFs</w:t>
        </w:r>
        <w:r w:rsidRPr="0009524A">
          <w:rPr>
            <w:rFonts w:ascii="Root3Power" w:eastAsia="Root3Power" w:hAnsi="Root3Power" w:cs="Root3Power"/>
            <w:noProof/>
            <w:webHidden/>
          </w:rPr>
          <w:tab/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begin"/>
        </w:r>
        <w:r w:rsidRPr="0009524A">
          <w:rPr>
            <w:rFonts w:ascii="Root3Power" w:eastAsia="Root3Power" w:hAnsi="Root3Power" w:cs="Root3Power"/>
            <w:noProof/>
            <w:webHidden/>
          </w:rPr>
          <w:instrText xml:space="preserve"> PAGEREF _Toc209508531 \h </w:instrText>
        </w:r>
        <w:r w:rsidRPr="0009524A">
          <w:rPr>
            <w:rFonts w:ascii="Root3Power" w:eastAsia="Root3Power" w:hAnsi="Root3Power" w:cs="Root3Power"/>
            <w:noProof/>
            <w:webHidden/>
          </w:rPr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separate"/>
        </w:r>
        <w:r w:rsidRPr="0009524A">
          <w:rPr>
            <w:rFonts w:ascii="Root3Power" w:eastAsia="Root3Power" w:hAnsi="Root3Power" w:cs="Root3Power"/>
            <w:noProof/>
            <w:webHidden/>
          </w:rPr>
          <w:t>5</w:t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end"/>
        </w:r>
      </w:hyperlink>
    </w:p>
    <w:p w14:paraId="4E558D9F" w14:textId="5F29E812" w:rsidR="0009524A" w:rsidRPr="0009524A" w:rsidRDefault="0009524A">
      <w:pPr>
        <w:pStyle w:val="TOC1"/>
        <w:tabs>
          <w:tab w:val="right" w:leader="dot" w:pos="9350"/>
        </w:tabs>
        <w:rPr>
          <w:rFonts w:ascii="Root3Power" w:eastAsia="Root3Power" w:hAnsi="Root3Power" w:cs="Root3Power"/>
          <w:noProof/>
        </w:rPr>
      </w:pPr>
      <w:hyperlink w:anchor="_Toc209508532" w:history="1">
        <w:r w:rsidRPr="0009524A">
          <w:rPr>
            <w:rStyle w:val="Hyperlink"/>
            <w:rFonts w:ascii="Root3Power" w:eastAsia="Root3Power" w:hAnsi="Root3Power" w:cs="Root3Power"/>
            <w:noProof/>
          </w:rPr>
          <w:t>7. Stamp: ISSUE Layer Control</w:t>
        </w:r>
        <w:r w:rsidRPr="0009524A">
          <w:rPr>
            <w:rFonts w:ascii="Root3Power" w:eastAsia="Root3Power" w:hAnsi="Root3Power" w:cs="Root3Power"/>
            <w:noProof/>
            <w:webHidden/>
          </w:rPr>
          <w:tab/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begin"/>
        </w:r>
        <w:r w:rsidRPr="0009524A">
          <w:rPr>
            <w:rFonts w:ascii="Root3Power" w:eastAsia="Root3Power" w:hAnsi="Root3Power" w:cs="Root3Power"/>
            <w:noProof/>
            <w:webHidden/>
          </w:rPr>
          <w:instrText xml:space="preserve"> PAGEREF _Toc209508532 \h </w:instrText>
        </w:r>
        <w:r w:rsidRPr="0009524A">
          <w:rPr>
            <w:rFonts w:ascii="Root3Power" w:eastAsia="Root3Power" w:hAnsi="Root3Power" w:cs="Root3Power"/>
            <w:noProof/>
            <w:webHidden/>
          </w:rPr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separate"/>
        </w:r>
        <w:r w:rsidRPr="0009524A">
          <w:rPr>
            <w:rFonts w:ascii="Root3Power" w:eastAsia="Root3Power" w:hAnsi="Root3Power" w:cs="Root3Power"/>
            <w:noProof/>
            <w:webHidden/>
          </w:rPr>
          <w:t>5</w:t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end"/>
        </w:r>
      </w:hyperlink>
    </w:p>
    <w:p w14:paraId="4326EB9F" w14:textId="00702B21" w:rsidR="0009524A" w:rsidRPr="0009524A" w:rsidRDefault="0009524A">
      <w:pPr>
        <w:pStyle w:val="TOC1"/>
        <w:tabs>
          <w:tab w:val="right" w:leader="dot" w:pos="9350"/>
        </w:tabs>
        <w:rPr>
          <w:rFonts w:ascii="Root3Power" w:eastAsia="Root3Power" w:hAnsi="Root3Power" w:cs="Root3Power"/>
          <w:noProof/>
        </w:rPr>
      </w:pPr>
      <w:hyperlink w:anchor="_Toc209508533" w:history="1">
        <w:r w:rsidRPr="0009524A">
          <w:rPr>
            <w:rStyle w:val="Hyperlink"/>
            <w:rFonts w:ascii="Root3Power" w:eastAsia="Root3Power" w:hAnsi="Root3Power" w:cs="Root3Power"/>
            <w:noProof/>
          </w:rPr>
          <w:t>8. Running a Job</w:t>
        </w:r>
        <w:r w:rsidRPr="0009524A">
          <w:rPr>
            <w:rFonts w:ascii="Root3Power" w:eastAsia="Root3Power" w:hAnsi="Root3Power" w:cs="Root3Power"/>
            <w:noProof/>
            <w:webHidden/>
          </w:rPr>
          <w:tab/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begin"/>
        </w:r>
        <w:r w:rsidRPr="0009524A">
          <w:rPr>
            <w:rFonts w:ascii="Root3Power" w:eastAsia="Root3Power" w:hAnsi="Root3Power" w:cs="Root3Power"/>
            <w:noProof/>
            <w:webHidden/>
          </w:rPr>
          <w:instrText xml:space="preserve"> PAGEREF _Toc209508533 \h </w:instrText>
        </w:r>
        <w:r w:rsidRPr="0009524A">
          <w:rPr>
            <w:rFonts w:ascii="Root3Power" w:eastAsia="Root3Power" w:hAnsi="Root3Power" w:cs="Root3Power"/>
            <w:noProof/>
            <w:webHidden/>
          </w:rPr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separate"/>
        </w:r>
        <w:r w:rsidRPr="0009524A">
          <w:rPr>
            <w:rFonts w:ascii="Root3Power" w:eastAsia="Root3Power" w:hAnsi="Root3Power" w:cs="Root3Power"/>
            <w:noProof/>
            <w:webHidden/>
          </w:rPr>
          <w:t>5</w:t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end"/>
        </w:r>
      </w:hyperlink>
    </w:p>
    <w:p w14:paraId="472A0AF4" w14:textId="49441885" w:rsidR="0009524A" w:rsidRPr="0009524A" w:rsidRDefault="0009524A">
      <w:pPr>
        <w:pStyle w:val="TOC1"/>
        <w:tabs>
          <w:tab w:val="right" w:leader="dot" w:pos="9350"/>
        </w:tabs>
        <w:rPr>
          <w:rFonts w:ascii="Root3Power" w:eastAsia="Root3Power" w:hAnsi="Root3Power" w:cs="Root3Power"/>
          <w:noProof/>
        </w:rPr>
      </w:pPr>
      <w:hyperlink w:anchor="_Toc209508534" w:history="1">
        <w:r w:rsidRPr="0009524A">
          <w:rPr>
            <w:rStyle w:val="Hyperlink"/>
            <w:rFonts w:ascii="Root3Power" w:eastAsia="Root3Power" w:hAnsi="Root3Power" w:cs="Root3Power"/>
            <w:noProof/>
          </w:rPr>
          <w:t>9. Reports &amp; Audit Trail</w:t>
        </w:r>
        <w:r w:rsidRPr="0009524A">
          <w:rPr>
            <w:rFonts w:ascii="Root3Power" w:eastAsia="Root3Power" w:hAnsi="Root3Power" w:cs="Root3Power"/>
            <w:noProof/>
            <w:webHidden/>
          </w:rPr>
          <w:tab/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begin"/>
        </w:r>
        <w:r w:rsidRPr="0009524A">
          <w:rPr>
            <w:rFonts w:ascii="Root3Power" w:eastAsia="Root3Power" w:hAnsi="Root3Power" w:cs="Root3Power"/>
            <w:noProof/>
            <w:webHidden/>
          </w:rPr>
          <w:instrText xml:space="preserve"> PAGEREF _Toc209508534 \h </w:instrText>
        </w:r>
        <w:r w:rsidRPr="0009524A">
          <w:rPr>
            <w:rFonts w:ascii="Root3Power" w:eastAsia="Root3Power" w:hAnsi="Root3Power" w:cs="Root3Power"/>
            <w:noProof/>
            <w:webHidden/>
          </w:rPr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separate"/>
        </w:r>
        <w:r w:rsidRPr="0009524A">
          <w:rPr>
            <w:rFonts w:ascii="Root3Power" w:eastAsia="Root3Power" w:hAnsi="Root3Power" w:cs="Root3Power"/>
            <w:noProof/>
            <w:webHidden/>
          </w:rPr>
          <w:t>5</w:t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end"/>
        </w:r>
      </w:hyperlink>
    </w:p>
    <w:p w14:paraId="32F30477" w14:textId="073397B5" w:rsidR="0009524A" w:rsidRPr="0009524A" w:rsidRDefault="0009524A">
      <w:pPr>
        <w:pStyle w:val="TOC1"/>
        <w:tabs>
          <w:tab w:val="right" w:leader="dot" w:pos="9350"/>
        </w:tabs>
        <w:rPr>
          <w:rFonts w:ascii="Root3Power" w:eastAsia="Root3Power" w:hAnsi="Root3Power" w:cs="Root3Power"/>
          <w:noProof/>
        </w:rPr>
      </w:pPr>
      <w:hyperlink w:anchor="_Toc209508535" w:history="1">
        <w:r w:rsidRPr="0009524A">
          <w:rPr>
            <w:rStyle w:val="Hyperlink"/>
            <w:rFonts w:ascii="Root3Power" w:eastAsia="Root3Power" w:hAnsi="Root3Power" w:cs="Root3Power"/>
            <w:noProof/>
          </w:rPr>
          <w:t>10. Best Practices</w:t>
        </w:r>
        <w:r w:rsidRPr="0009524A">
          <w:rPr>
            <w:rFonts w:ascii="Root3Power" w:eastAsia="Root3Power" w:hAnsi="Root3Power" w:cs="Root3Power"/>
            <w:noProof/>
            <w:webHidden/>
          </w:rPr>
          <w:tab/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begin"/>
        </w:r>
        <w:r w:rsidRPr="0009524A">
          <w:rPr>
            <w:rFonts w:ascii="Root3Power" w:eastAsia="Root3Power" w:hAnsi="Root3Power" w:cs="Root3Power"/>
            <w:noProof/>
            <w:webHidden/>
          </w:rPr>
          <w:instrText xml:space="preserve"> PAGEREF _Toc209508535 \h </w:instrText>
        </w:r>
        <w:r w:rsidRPr="0009524A">
          <w:rPr>
            <w:rFonts w:ascii="Root3Power" w:eastAsia="Root3Power" w:hAnsi="Root3Power" w:cs="Root3Power"/>
            <w:noProof/>
            <w:webHidden/>
          </w:rPr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separate"/>
        </w:r>
        <w:r w:rsidRPr="0009524A">
          <w:rPr>
            <w:rFonts w:ascii="Root3Power" w:eastAsia="Root3Power" w:hAnsi="Root3Power" w:cs="Root3Power"/>
            <w:noProof/>
            <w:webHidden/>
          </w:rPr>
          <w:t>6</w:t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end"/>
        </w:r>
      </w:hyperlink>
    </w:p>
    <w:p w14:paraId="2FFF0A32" w14:textId="4A1DD09F" w:rsidR="0009524A" w:rsidRPr="0009524A" w:rsidRDefault="0009524A">
      <w:pPr>
        <w:pStyle w:val="TOC1"/>
        <w:tabs>
          <w:tab w:val="right" w:leader="dot" w:pos="9350"/>
        </w:tabs>
        <w:rPr>
          <w:rFonts w:ascii="Root3Power" w:eastAsia="Root3Power" w:hAnsi="Root3Power" w:cs="Root3Power"/>
          <w:noProof/>
        </w:rPr>
      </w:pPr>
      <w:hyperlink w:anchor="_Toc209508536" w:history="1">
        <w:r w:rsidRPr="0009524A">
          <w:rPr>
            <w:rStyle w:val="Hyperlink"/>
            <w:rFonts w:ascii="Root3Power" w:eastAsia="Root3Power" w:hAnsi="Root3Power" w:cs="Root3Power"/>
            <w:noProof/>
          </w:rPr>
          <w:t>11. Troubleshooting &amp; FAQ</w:t>
        </w:r>
        <w:r w:rsidRPr="0009524A">
          <w:rPr>
            <w:rFonts w:ascii="Root3Power" w:eastAsia="Root3Power" w:hAnsi="Root3Power" w:cs="Root3Power"/>
            <w:noProof/>
            <w:webHidden/>
          </w:rPr>
          <w:tab/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begin"/>
        </w:r>
        <w:r w:rsidRPr="0009524A">
          <w:rPr>
            <w:rFonts w:ascii="Root3Power" w:eastAsia="Root3Power" w:hAnsi="Root3Power" w:cs="Root3Power"/>
            <w:noProof/>
            <w:webHidden/>
          </w:rPr>
          <w:instrText xml:space="preserve"> PAGEREF _Toc209508536 \h </w:instrText>
        </w:r>
        <w:r w:rsidRPr="0009524A">
          <w:rPr>
            <w:rFonts w:ascii="Root3Power" w:eastAsia="Root3Power" w:hAnsi="Root3Power" w:cs="Root3Power"/>
            <w:noProof/>
            <w:webHidden/>
          </w:rPr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separate"/>
        </w:r>
        <w:r w:rsidRPr="0009524A">
          <w:rPr>
            <w:rFonts w:ascii="Root3Power" w:eastAsia="Root3Power" w:hAnsi="Root3Power" w:cs="Root3Power"/>
            <w:noProof/>
            <w:webHidden/>
          </w:rPr>
          <w:t>6</w:t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end"/>
        </w:r>
      </w:hyperlink>
    </w:p>
    <w:p w14:paraId="6636E625" w14:textId="4CDDD176" w:rsidR="0009524A" w:rsidRPr="0009524A" w:rsidRDefault="0009524A">
      <w:pPr>
        <w:pStyle w:val="TOC3"/>
        <w:tabs>
          <w:tab w:val="right" w:leader="dot" w:pos="9350"/>
        </w:tabs>
        <w:rPr>
          <w:rFonts w:ascii="Root3Power" w:eastAsia="Root3Power" w:hAnsi="Root3Power" w:cs="Root3Power"/>
          <w:noProof/>
        </w:rPr>
      </w:pPr>
      <w:hyperlink w:anchor="_Toc209508537" w:history="1">
        <w:r w:rsidRPr="0009524A">
          <w:rPr>
            <w:rStyle w:val="Hyperlink"/>
            <w:rFonts w:ascii="Root3Power" w:eastAsia="Root3Power" w:hAnsi="Root3Power" w:cs="Root3Power"/>
            <w:noProof/>
          </w:rPr>
          <w:t>Q: AutoCAD says “application is busy”.</w:t>
        </w:r>
        <w:r w:rsidRPr="0009524A">
          <w:rPr>
            <w:rFonts w:ascii="Root3Power" w:eastAsia="Root3Power" w:hAnsi="Root3Power" w:cs="Root3Power"/>
            <w:noProof/>
            <w:webHidden/>
          </w:rPr>
          <w:tab/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begin"/>
        </w:r>
        <w:r w:rsidRPr="0009524A">
          <w:rPr>
            <w:rFonts w:ascii="Root3Power" w:eastAsia="Root3Power" w:hAnsi="Root3Power" w:cs="Root3Power"/>
            <w:noProof/>
            <w:webHidden/>
          </w:rPr>
          <w:instrText xml:space="preserve"> PAGEREF _Toc209508537 \h </w:instrText>
        </w:r>
        <w:r w:rsidRPr="0009524A">
          <w:rPr>
            <w:rFonts w:ascii="Root3Power" w:eastAsia="Root3Power" w:hAnsi="Root3Power" w:cs="Root3Power"/>
            <w:noProof/>
            <w:webHidden/>
          </w:rPr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separate"/>
        </w:r>
        <w:r w:rsidRPr="0009524A">
          <w:rPr>
            <w:rFonts w:ascii="Root3Power" w:eastAsia="Root3Power" w:hAnsi="Root3Power" w:cs="Root3Power"/>
            <w:noProof/>
            <w:webHidden/>
          </w:rPr>
          <w:t>6</w:t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end"/>
        </w:r>
      </w:hyperlink>
    </w:p>
    <w:p w14:paraId="63280C4E" w14:textId="0BEADB27" w:rsidR="0009524A" w:rsidRPr="0009524A" w:rsidRDefault="0009524A">
      <w:pPr>
        <w:pStyle w:val="TOC3"/>
        <w:tabs>
          <w:tab w:val="right" w:leader="dot" w:pos="9350"/>
        </w:tabs>
        <w:rPr>
          <w:rFonts w:ascii="Root3Power" w:eastAsia="Root3Power" w:hAnsi="Root3Power" w:cs="Root3Power"/>
          <w:noProof/>
        </w:rPr>
      </w:pPr>
      <w:hyperlink w:anchor="_Toc209508538" w:history="1">
        <w:r w:rsidRPr="0009524A">
          <w:rPr>
            <w:rStyle w:val="Hyperlink"/>
            <w:rFonts w:ascii="Root3Power" w:eastAsia="Root3Power" w:hAnsi="Root3Power" w:cs="Root3Power"/>
            <w:noProof/>
          </w:rPr>
          <w:t>Q: “Error connecting to AutoCAD”.</w:t>
        </w:r>
        <w:r w:rsidRPr="0009524A">
          <w:rPr>
            <w:rFonts w:ascii="Root3Power" w:eastAsia="Root3Power" w:hAnsi="Root3Power" w:cs="Root3Power"/>
            <w:noProof/>
            <w:webHidden/>
          </w:rPr>
          <w:tab/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begin"/>
        </w:r>
        <w:r w:rsidRPr="0009524A">
          <w:rPr>
            <w:rFonts w:ascii="Root3Power" w:eastAsia="Root3Power" w:hAnsi="Root3Power" w:cs="Root3Power"/>
            <w:noProof/>
            <w:webHidden/>
          </w:rPr>
          <w:instrText xml:space="preserve"> PAGEREF _Toc209508538 \h </w:instrText>
        </w:r>
        <w:r w:rsidRPr="0009524A">
          <w:rPr>
            <w:rFonts w:ascii="Root3Power" w:eastAsia="Root3Power" w:hAnsi="Root3Power" w:cs="Root3Power"/>
            <w:noProof/>
            <w:webHidden/>
          </w:rPr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separate"/>
        </w:r>
        <w:r w:rsidRPr="0009524A">
          <w:rPr>
            <w:rFonts w:ascii="Root3Power" w:eastAsia="Root3Power" w:hAnsi="Root3Power" w:cs="Root3Power"/>
            <w:noProof/>
            <w:webHidden/>
          </w:rPr>
          <w:t>6</w:t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end"/>
        </w:r>
      </w:hyperlink>
    </w:p>
    <w:p w14:paraId="126CF7A3" w14:textId="539F1460" w:rsidR="0009524A" w:rsidRPr="0009524A" w:rsidRDefault="0009524A">
      <w:pPr>
        <w:pStyle w:val="TOC3"/>
        <w:tabs>
          <w:tab w:val="right" w:leader="dot" w:pos="9350"/>
        </w:tabs>
        <w:rPr>
          <w:rFonts w:ascii="Root3Power" w:eastAsia="Root3Power" w:hAnsi="Root3Power" w:cs="Root3Power"/>
          <w:noProof/>
        </w:rPr>
      </w:pPr>
      <w:hyperlink w:anchor="_Toc209508539" w:history="1">
        <w:r w:rsidRPr="0009524A">
          <w:rPr>
            <w:rStyle w:val="Hyperlink"/>
            <w:rFonts w:ascii="Root3Power" w:eastAsia="Root3Power" w:hAnsi="Root3Power" w:cs="Root3Power"/>
            <w:noProof/>
          </w:rPr>
          <w:t>Q: No DWG files found.</w:t>
        </w:r>
        <w:r w:rsidRPr="0009524A">
          <w:rPr>
            <w:rFonts w:ascii="Root3Power" w:eastAsia="Root3Power" w:hAnsi="Root3Power" w:cs="Root3Power"/>
            <w:noProof/>
            <w:webHidden/>
          </w:rPr>
          <w:tab/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begin"/>
        </w:r>
        <w:r w:rsidRPr="0009524A">
          <w:rPr>
            <w:rFonts w:ascii="Root3Power" w:eastAsia="Root3Power" w:hAnsi="Root3Power" w:cs="Root3Power"/>
            <w:noProof/>
            <w:webHidden/>
          </w:rPr>
          <w:instrText xml:space="preserve"> PAGEREF _Toc209508539 \h </w:instrText>
        </w:r>
        <w:r w:rsidRPr="0009524A">
          <w:rPr>
            <w:rFonts w:ascii="Root3Power" w:eastAsia="Root3Power" w:hAnsi="Root3Power" w:cs="Root3Power"/>
            <w:noProof/>
            <w:webHidden/>
          </w:rPr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separate"/>
        </w:r>
        <w:r w:rsidRPr="0009524A">
          <w:rPr>
            <w:rFonts w:ascii="Root3Power" w:eastAsia="Root3Power" w:hAnsi="Root3Power" w:cs="Root3Power"/>
            <w:noProof/>
            <w:webHidden/>
          </w:rPr>
          <w:t>6</w:t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end"/>
        </w:r>
      </w:hyperlink>
    </w:p>
    <w:p w14:paraId="7964DFE2" w14:textId="04048524" w:rsidR="0009524A" w:rsidRPr="0009524A" w:rsidRDefault="0009524A">
      <w:pPr>
        <w:pStyle w:val="TOC3"/>
        <w:tabs>
          <w:tab w:val="right" w:leader="dot" w:pos="9350"/>
        </w:tabs>
        <w:rPr>
          <w:rFonts w:ascii="Root3Power" w:eastAsia="Root3Power" w:hAnsi="Root3Power" w:cs="Root3Power"/>
          <w:noProof/>
        </w:rPr>
      </w:pPr>
      <w:hyperlink w:anchor="_Toc209508540" w:history="1">
        <w:r w:rsidRPr="0009524A">
          <w:rPr>
            <w:rStyle w:val="Hyperlink"/>
            <w:rFonts w:ascii="Root3Power" w:eastAsia="Root3Power" w:hAnsi="Root3Power" w:cs="Root3Power"/>
            <w:noProof/>
          </w:rPr>
          <w:t>Q: Invalid regex.</w:t>
        </w:r>
        <w:r w:rsidRPr="0009524A">
          <w:rPr>
            <w:rFonts w:ascii="Root3Power" w:eastAsia="Root3Power" w:hAnsi="Root3Power" w:cs="Root3Power"/>
            <w:noProof/>
            <w:webHidden/>
          </w:rPr>
          <w:tab/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begin"/>
        </w:r>
        <w:r w:rsidRPr="0009524A">
          <w:rPr>
            <w:rFonts w:ascii="Root3Power" w:eastAsia="Root3Power" w:hAnsi="Root3Power" w:cs="Root3Power"/>
            <w:noProof/>
            <w:webHidden/>
          </w:rPr>
          <w:instrText xml:space="preserve"> PAGEREF _Toc209508540 \h </w:instrText>
        </w:r>
        <w:r w:rsidRPr="0009524A">
          <w:rPr>
            <w:rFonts w:ascii="Root3Power" w:eastAsia="Root3Power" w:hAnsi="Root3Power" w:cs="Root3Power"/>
            <w:noProof/>
            <w:webHidden/>
          </w:rPr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separate"/>
        </w:r>
        <w:r w:rsidRPr="0009524A">
          <w:rPr>
            <w:rFonts w:ascii="Root3Power" w:eastAsia="Root3Power" w:hAnsi="Root3Power" w:cs="Root3Power"/>
            <w:noProof/>
            <w:webHidden/>
          </w:rPr>
          <w:t>6</w:t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end"/>
        </w:r>
      </w:hyperlink>
    </w:p>
    <w:p w14:paraId="2DEDDFBB" w14:textId="57CBCC39" w:rsidR="0009524A" w:rsidRPr="0009524A" w:rsidRDefault="0009524A">
      <w:pPr>
        <w:pStyle w:val="TOC3"/>
        <w:tabs>
          <w:tab w:val="right" w:leader="dot" w:pos="9350"/>
        </w:tabs>
        <w:rPr>
          <w:rFonts w:ascii="Root3Power" w:eastAsia="Root3Power" w:hAnsi="Root3Power" w:cs="Root3Power"/>
          <w:noProof/>
        </w:rPr>
      </w:pPr>
      <w:hyperlink w:anchor="_Toc209508541" w:history="1">
        <w:r w:rsidRPr="0009524A">
          <w:rPr>
            <w:rStyle w:val="Hyperlink"/>
            <w:rFonts w:ascii="Root3Power" w:eastAsia="Root3Power" w:hAnsi="Root3Power" w:cs="Root3Power"/>
            <w:noProof/>
          </w:rPr>
          <w:t>Q: My Title Block didn’t update.</w:t>
        </w:r>
        <w:r w:rsidRPr="0009524A">
          <w:rPr>
            <w:rFonts w:ascii="Root3Power" w:eastAsia="Root3Power" w:hAnsi="Root3Power" w:cs="Root3Power"/>
            <w:noProof/>
            <w:webHidden/>
          </w:rPr>
          <w:tab/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begin"/>
        </w:r>
        <w:r w:rsidRPr="0009524A">
          <w:rPr>
            <w:rFonts w:ascii="Root3Power" w:eastAsia="Root3Power" w:hAnsi="Root3Power" w:cs="Root3Power"/>
            <w:noProof/>
            <w:webHidden/>
          </w:rPr>
          <w:instrText xml:space="preserve"> PAGEREF _Toc209508541 \h </w:instrText>
        </w:r>
        <w:r w:rsidRPr="0009524A">
          <w:rPr>
            <w:rFonts w:ascii="Root3Power" w:eastAsia="Root3Power" w:hAnsi="Root3Power" w:cs="Root3Power"/>
            <w:noProof/>
            <w:webHidden/>
          </w:rPr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separate"/>
        </w:r>
        <w:r w:rsidRPr="0009524A">
          <w:rPr>
            <w:rFonts w:ascii="Root3Power" w:eastAsia="Root3Power" w:hAnsi="Root3Power" w:cs="Root3Power"/>
            <w:noProof/>
            <w:webHidden/>
          </w:rPr>
          <w:t>6</w:t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end"/>
        </w:r>
      </w:hyperlink>
    </w:p>
    <w:p w14:paraId="19ACE1E0" w14:textId="3AC2657A" w:rsidR="0009524A" w:rsidRPr="0009524A" w:rsidRDefault="0009524A">
      <w:pPr>
        <w:pStyle w:val="TOC3"/>
        <w:tabs>
          <w:tab w:val="right" w:leader="dot" w:pos="9350"/>
        </w:tabs>
        <w:rPr>
          <w:rFonts w:ascii="Root3Power" w:eastAsia="Root3Power" w:hAnsi="Root3Power" w:cs="Root3Power"/>
          <w:noProof/>
        </w:rPr>
      </w:pPr>
      <w:hyperlink w:anchor="_Toc209508542" w:history="1">
        <w:r w:rsidRPr="0009524A">
          <w:rPr>
            <w:rStyle w:val="Hyperlink"/>
            <w:rFonts w:ascii="Root3Power" w:eastAsia="Root3Power" w:hAnsi="Root3Power" w:cs="Root3Power"/>
            <w:noProof/>
          </w:rPr>
          <w:t>Q: Stamping didn’t change anything.</w:t>
        </w:r>
        <w:r w:rsidRPr="0009524A">
          <w:rPr>
            <w:rFonts w:ascii="Root3Power" w:eastAsia="Root3Power" w:hAnsi="Root3Power" w:cs="Root3Power"/>
            <w:noProof/>
            <w:webHidden/>
          </w:rPr>
          <w:tab/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begin"/>
        </w:r>
        <w:r w:rsidRPr="0009524A">
          <w:rPr>
            <w:rFonts w:ascii="Root3Power" w:eastAsia="Root3Power" w:hAnsi="Root3Power" w:cs="Root3Power"/>
            <w:noProof/>
            <w:webHidden/>
          </w:rPr>
          <w:instrText xml:space="preserve"> PAGEREF _Toc209508542 \h </w:instrText>
        </w:r>
        <w:r w:rsidRPr="0009524A">
          <w:rPr>
            <w:rFonts w:ascii="Root3Power" w:eastAsia="Root3Power" w:hAnsi="Root3Power" w:cs="Root3Power"/>
            <w:noProof/>
            <w:webHidden/>
          </w:rPr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separate"/>
        </w:r>
        <w:r w:rsidRPr="0009524A">
          <w:rPr>
            <w:rFonts w:ascii="Root3Power" w:eastAsia="Root3Power" w:hAnsi="Root3Power" w:cs="Root3Power"/>
            <w:noProof/>
            <w:webHidden/>
          </w:rPr>
          <w:t>6</w:t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end"/>
        </w:r>
      </w:hyperlink>
    </w:p>
    <w:p w14:paraId="18621928" w14:textId="1405BB93" w:rsidR="0009524A" w:rsidRPr="0009524A" w:rsidRDefault="0009524A">
      <w:pPr>
        <w:pStyle w:val="TOC3"/>
        <w:tabs>
          <w:tab w:val="right" w:leader="dot" w:pos="9350"/>
        </w:tabs>
        <w:rPr>
          <w:rFonts w:ascii="Root3Power" w:eastAsia="Root3Power" w:hAnsi="Root3Power" w:cs="Root3Power"/>
          <w:noProof/>
        </w:rPr>
      </w:pPr>
      <w:hyperlink w:anchor="_Toc209508543" w:history="1">
        <w:r w:rsidRPr="0009524A">
          <w:rPr>
            <w:rStyle w:val="Hyperlink"/>
            <w:rFonts w:ascii="Root3Power" w:eastAsia="Root3Power" w:hAnsi="Root3Power" w:cs="Root3Power"/>
            <w:noProof/>
          </w:rPr>
          <w:t>Q: Report didn’t save.</w:t>
        </w:r>
        <w:r w:rsidRPr="0009524A">
          <w:rPr>
            <w:rFonts w:ascii="Root3Power" w:eastAsia="Root3Power" w:hAnsi="Root3Power" w:cs="Root3Power"/>
            <w:noProof/>
            <w:webHidden/>
          </w:rPr>
          <w:tab/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begin"/>
        </w:r>
        <w:r w:rsidRPr="0009524A">
          <w:rPr>
            <w:rFonts w:ascii="Root3Power" w:eastAsia="Root3Power" w:hAnsi="Root3Power" w:cs="Root3Power"/>
            <w:noProof/>
            <w:webHidden/>
          </w:rPr>
          <w:instrText xml:space="preserve"> PAGEREF _Toc209508543 \h </w:instrText>
        </w:r>
        <w:r w:rsidRPr="0009524A">
          <w:rPr>
            <w:rFonts w:ascii="Root3Power" w:eastAsia="Root3Power" w:hAnsi="Root3Power" w:cs="Root3Power"/>
            <w:noProof/>
            <w:webHidden/>
          </w:rPr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separate"/>
        </w:r>
        <w:r w:rsidRPr="0009524A">
          <w:rPr>
            <w:rFonts w:ascii="Root3Power" w:eastAsia="Root3Power" w:hAnsi="Root3Power" w:cs="Root3Power"/>
            <w:noProof/>
            <w:webHidden/>
          </w:rPr>
          <w:t>6</w:t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end"/>
        </w:r>
      </w:hyperlink>
    </w:p>
    <w:p w14:paraId="066BD1A7" w14:textId="1672B45D" w:rsidR="0009524A" w:rsidRPr="0009524A" w:rsidRDefault="0009524A">
      <w:pPr>
        <w:pStyle w:val="TOC3"/>
        <w:tabs>
          <w:tab w:val="right" w:leader="dot" w:pos="9350"/>
        </w:tabs>
        <w:rPr>
          <w:rFonts w:ascii="Root3Power" w:eastAsia="Root3Power" w:hAnsi="Root3Power" w:cs="Root3Power"/>
          <w:noProof/>
        </w:rPr>
      </w:pPr>
      <w:hyperlink w:anchor="_Toc209508544" w:history="1">
        <w:r w:rsidRPr="0009524A">
          <w:rPr>
            <w:rStyle w:val="Hyperlink"/>
            <w:rFonts w:ascii="Root3Power" w:eastAsia="Root3Power" w:hAnsi="Root3Power" w:cs="Root3Power"/>
            <w:noProof/>
          </w:rPr>
          <w:t>Q: Emails (Suggest/Bug) don’t send.</w:t>
        </w:r>
        <w:r w:rsidRPr="0009524A">
          <w:rPr>
            <w:rFonts w:ascii="Root3Power" w:eastAsia="Root3Power" w:hAnsi="Root3Power" w:cs="Root3Power"/>
            <w:noProof/>
            <w:webHidden/>
          </w:rPr>
          <w:tab/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begin"/>
        </w:r>
        <w:r w:rsidRPr="0009524A">
          <w:rPr>
            <w:rFonts w:ascii="Root3Power" w:eastAsia="Root3Power" w:hAnsi="Root3Power" w:cs="Root3Power"/>
            <w:noProof/>
            <w:webHidden/>
          </w:rPr>
          <w:instrText xml:space="preserve"> PAGEREF _Toc209508544 \h </w:instrText>
        </w:r>
        <w:r w:rsidRPr="0009524A">
          <w:rPr>
            <w:rFonts w:ascii="Root3Power" w:eastAsia="Root3Power" w:hAnsi="Root3Power" w:cs="Root3Power"/>
            <w:noProof/>
            <w:webHidden/>
          </w:rPr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separate"/>
        </w:r>
        <w:r w:rsidRPr="0009524A">
          <w:rPr>
            <w:rFonts w:ascii="Root3Power" w:eastAsia="Root3Power" w:hAnsi="Root3Power" w:cs="Root3Power"/>
            <w:noProof/>
            <w:webHidden/>
          </w:rPr>
          <w:t>6</w:t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end"/>
        </w:r>
      </w:hyperlink>
    </w:p>
    <w:p w14:paraId="71569708" w14:textId="0281EBAC" w:rsidR="0009524A" w:rsidRPr="0009524A" w:rsidRDefault="0009524A">
      <w:pPr>
        <w:pStyle w:val="TOC3"/>
        <w:tabs>
          <w:tab w:val="right" w:leader="dot" w:pos="9350"/>
        </w:tabs>
        <w:rPr>
          <w:rFonts w:ascii="Root3Power" w:eastAsia="Root3Power" w:hAnsi="Root3Power" w:cs="Root3Power"/>
          <w:noProof/>
        </w:rPr>
      </w:pPr>
      <w:hyperlink w:anchor="_Toc209508545" w:history="1">
        <w:r w:rsidRPr="0009524A">
          <w:rPr>
            <w:rStyle w:val="Hyperlink"/>
            <w:rFonts w:ascii="Root3Power" w:eastAsia="Root3Power" w:hAnsi="Root3Power" w:cs="Root3Power"/>
            <w:noProof/>
          </w:rPr>
          <w:t>Q: Cancel doesn’t stop immediately.</w:t>
        </w:r>
        <w:r w:rsidRPr="0009524A">
          <w:rPr>
            <w:rFonts w:ascii="Root3Power" w:eastAsia="Root3Power" w:hAnsi="Root3Power" w:cs="Root3Power"/>
            <w:noProof/>
            <w:webHidden/>
          </w:rPr>
          <w:tab/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begin"/>
        </w:r>
        <w:r w:rsidRPr="0009524A">
          <w:rPr>
            <w:rFonts w:ascii="Root3Power" w:eastAsia="Root3Power" w:hAnsi="Root3Power" w:cs="Root3Power"/>
            <w:noProof/>
            <w:webHidden/>
          </w:rPr>
          <w:instrText xml:space="preserve"> PAGEREF _Toc209508545 \h </w:instrText>
        </w:r>
        <w:r w:rsidRPr="0009524A">
          <w:rPr>
            <w:rFonts w:ascii="Root3Power" w:eastAsia="Root3Power" w:hAnsi="Root3Power" w:cs="Root3Power"/>
            <w:noProof/>
            <w:webHidden/>
          </w:rPr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separate"/>
        </w:r>
        <w:r w:rsidRPr="0009524A">
          <w:rPr>
            <w:rFonts w:ascii="Root3Power" w:eastAsia="Root3Power" w:hAnsi="Root3Power" w:cs="Root3Power"/>
            <w:noProof/>
            <w:webHidden/>
          </w:rPr>
          <w:t>6</w:t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end"/>
        </w:r>
      </w:hyperlink>
    </w:p>
    <w:p w14:paraId="21ED03EC" w14:textId="64CD709C" w:rsidR="0009524A" w:rsidRPr="0009524A" w:rsidRDefault="0009524A">
      <w:pPr>
        <w:pStyle w:val="TOC1"/>
        <w:tabs>
          <w:tab w:val="right" w:leader="dot" w:pos="9350"/>
        </w:tabs>
        <w:rPr>
          <w:rFonts w:ascii="Root3Power" w:eastAsia="Root3Power" w:hAnsi="Root3Power" w:cs="Root3Power"/>
          <w:noProof/>
        </w:rPr>
      </w:pPr>
      <w:hyperlink w:anchor="_Toc209508546" w:history="1">
        <w:r w:rsidRPr="0009524A">
          <w:rPr>
            <w:rStyle w:val="Hyperlink"/>
            <w:rFonts w:ascii="Root3Power" w:eastAsia="Root3Power" w:hAnsi="Root3Power" w:cs="Root3Power"/>
            <w:noProof/>
          </w:rPr>
          <w:t>12. Known Limitations</w:t>
        </w:r>
        <w:r w:rsidRPr="0009524A">
          <w:rPr>
            <w:rFonts w:ascii="Root3Power" w:eastAsia="Root3Power" w:hAnsi="Root3Power" w:cs="Root3Power"/>
            <w:noProof/>
            <w:webHidden/>
          </w:rPr>
          <w:tab/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begin"/>
        </w:r>
        <w:r w:rsidRPr="0009524A">
          <w:rPr>
            <w:rFonts w:ascii="Root3Power" w:eastAsia="Root3Power" w:hAnsi="Root3Power" w:cs="Root3Power"/>
            <w:noProof/>
            <w:webHidden/>
          </w:rPr>
          <w:instrText xml:space="preserve"> PAGEREF _Toc209508546 \h </w:instrText>
        </w:r>
        <w:r w:rsidRPr="0009524A">
          <w:rPr>
            <w:rFonts w:ascii="Root3Power" w:eastAsia="Root3Power" w:hAnsi="Root3Power" w:cs="Root3Power"/>
            <w:noProof/>
            <w:webHidden/>
          </w:rPr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separate"/>
        </w:r>
        <w:r w:rsidRPr="0009524A">
          <w:rPr>
            <w:rFonts w:ascii="Root3Power" w:eastAsia="Root3Power" w:hAnsi="Root3Power" w:cs="Root3Power"/>
            <w:noProof/>
            <w:webHidden/>
          </w:rPr>
          <w:t>7</w:t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end"/>
        </w:r>
      </w:hyperlink>
    </w:p>
    <w:p w14:paraId="1CBC2B82" w14:textId="3BF8F1B3" w:rsidR="0009524A" w:rsidRPr="0009524A" w:rsidRDefault="0009524A">
      <w:pPr>
        <w:pStyle w:val="TOC1"/>
        <w:tabs>
          <w:tab w:val="right" w:leader="dot" w:pos="9350"/>
        </w:tabs>
        <w:rPr>
          <w:rFonts w:ascii="Root3Power" w:eastAsia="Root3Power" w:hAnsi="Root3Power" w:cs="Root3Power"/>
          <w:noProof/>
        </w:rPr>
      </w:pPr>
      <w:hyperlink w:anchor="_Toc209508547" w:history="1">
        <w:r w:rsidRPr="0009524A">
          <w:rPr>
            <w:rStyle w:val="Hyperlink"/>
            <w:rFonts w:ascii="Root3Power" w:eastAsia="Root3Power" w:hAnsi="Root3Power" w:cs="Root3Power"/>
            <w:noProof/>
          </w:rPr>
          <w:t>13. Security &amp; Privacy</w:t>
        </w:r>
        <w:r w:rsidRPr="0009524A">
          <w:rPr>
            <w:rFonts w:ascii="Root3Power" w:eastAsia="Root3Power" w:hAnsi="Root3Power" w:cs="Root3Power"/>
            <w:noProof/>
            <w:webHidden/>
          </w:rPr>
          <w:tab/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begin"/>
        </w:r>
        <w:r w:rsidRPr="0009524A">
          <w:rPr>
            <w:rFonts w:ascii="Root3Power" w:eastAsia="Root3Power" w:hAnsi="Root3Power" w:cs="Root3Power"/>
            <w:noProof/>
            <w:webHidden/>
          </w:rPr>
          <w:instrText xml:space="preserve"> PAGEREF _Toc209508547 \h </w:instrText>
        </w:r>
        <w:r w:rsidRPr="0009524A">
          <w:rPr>
            <w:rFonts w:ascii="Root3Power" w:eastAsia="Root3Power" w:hAnsi="Root3Power" w:cs="Root3Power"/>
            <w:noProof/>
            <w:webHidden/>
          </w:rPr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separate"/>
        </w:r>
        <w:r w:rsidRPr="0009524A">
          <w:rPr>
            <w:rFonts w:ascii="Root3Power" w:eastAsia="Root3Power" w:hAnsi="Root3Power" w:cs="Root3Power"/>
            <w:noProof/>
            <w:webHidden/>
          </w:rPr>
          <w:t>7</w:t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end"/>
        </w:r>
      </w:hyperlink>
    </w:p>
    <w:p w14:paraId="79DDEB98" w14:textId="08544FEC" w:rsidR="0009524A" w:rsidRPr="0009524A" w:rsidRDefault="0009524A">
      <w:pPr>
        <w:pStyle w:val="TOC1"/>
        <w:tabs>
          <w:tab w:val="right" w:leader="dot" w:pos="9350"/>
        </w:tabs>
        <w:rPr>
          <w:rFonts w:ascii="Root3Power" w:eastAsia="Root3Power" w:hAnsi="Root3Power" w:cs="Root3Power"/>
          <w:noProof/>
        </w:rPr>
      </w:pPr>
      <w:hyperlink w:anchor="_Toc209508548" w:history="1">
        <w:r w:rsidRPr="0009524A">
          <w:rPr>
            <w:rStyle w:val="Hyperlink"/>
            <w:rFonts w:ascii="Root3Power" w:eastAsia="Root3Power" w:hAnsi="Root3Power" w:cs="Root3Power"/>
            <w:noProof/>
          </w:rPr>
          <w:t>14. Glossary</w:t>
        </w:r>
        <w:r w:rsidRPr="0009524A">
          <w:rPr>
            <w:rFonts w:ascii="Root3Power" w:eastAsia="Root3Power" w:hAnsi="Root3Power" w:cs="Root3Power"/>
            <w:noProof/>
            <w:webHidden/>
          </w:rPr>
          <w:tab/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begin"/>
        </w:r>
        <w:r w:rsidRPr="0009524A">
          <w:rPr>
            <w:rFonts w:ascii="Root3Power" w:eastAsia="Root3Power" w:hAnsi="Root3Power" w:cs="Root3Power"/>
            <w:noProof/>
            <w:webHidden/>
          </w:rPr>
          <w:instrText xml:space="preserve"> PAGEREF _Toc209508548 \h </w:instrText>
        </w:r>
        <w:r w:rsidRPr="0009524A">
          <w:rPr>
            <w:rFonts w:ascii="Root3Power" w:eastAsia="Root3Power" w:hAnsi="Root3Power" w:cs="Root3Power"/>
            <w:noProof/>
            <w:webHidden/>
          </w:rPr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separate"/>
        </w:r>
        <w:r w:rsidRPr="0009524A">
          <w:rPr>
            <w:rFonts w:ascii="Root3Power" w:eastAsia="Root3Power" w:hAnsi="Root3Power" w:cs="Root3Power"/>
            <w:noProof/>
            <w:webHidden/>
          </w:rPr>
          <w:t>7</w:t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end"/>
        </w:r>
      </w:hyperlink>
    </w:p>
    <w:p w14:paraId="51A43076" w14:textId="59D2238D" w:rsidR="0009524A" w:rsidRPr="0009524A" w:rsidRDefault="0009524A">
      <w:pPr>
        <w:pStyle w:val="TOC1"/>
        <w:tabs>
          <w:tab w:val="right" w:leader="dot" w:pos="9350"/>
        </w:tabs>
        <w:rPr>
          <w:rFonts w:ascii="Root3Power" w:eastAsia="Root3Power" w:hAnsi="Root3Power" w:cs="Root3Power"/>
          <w:noProof/>
        </w:rPr>
      </w:pPr>
      <w:hyperlink w:anchor="_Toc209508549" w:history="1">
        <w:r w:rsidRPr="0009524A">
          <w:rPr>
            <w:rStyle w:val="Hyperlink"/>
            <w:rFonts w:ascii="Root3Power" w:eastAsia="Root3Power" w:hAnsi="Root3Power" w:cs="Root3Power"/>
            <w:noProof/>
          </w:rPr>
          <w:t>15. Shortcuts &amp; Tips</w:t>
        </w:r>
        <w:r w:rsidRPr="0009524A">
          <w:rPr>
            <w:rFonts w:ascii="Root3Power" w:eastAsia="Root3Power" w:hAnsi="Root3Power" w:cs="Root3Power"/>
            <w:noProof/>
            <w:webHidden/>
          </w:rPr>
          <w:tab/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begin"/>
        </w:r>
        <w:r w:rsidRPr="0009524A">
          <w:rPr>
            <w:rFonts w:ascii="Root3Power" w:eastAsia="Root3Power" w:hAnsi="Root3Power" w:cs="Root3Power"/>
            <w:noProof/>
            <w:webHidden/>
          </w:rPr>
          <w:instrText xml:space="preserve"> PAGEREF _Toc209508549 \h </w:instrText>
        </w:r>
        <w:r w:rsidRPr="0009524A">
          <w:rPr>
            <w:rFonts w:ascii="Root3Power" w:eastAsia="Root3Power" w:hAnsi="Root3Power" w:cs="Root3Power"/>
            <w:noProof/>
            <w:webHidden/>
          </w:rPr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separate"/>
        </w:r>
        <w:r w:rsidRPr="0009524A">
          <w:rPr>
            <w:rFonts w:ascii="Root3Power" w:eastAsia="Root3Power" w:hAnsi="Root3Power" w:cs="Root3Power"/>
            <w:noProof/>
            <w:webHidden/>
          </w:rPr>
          <w:t>7</w:t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end"/>
        </w:r>
      </w:hyperlink>
    </w:p>
    <w:p w14:paraId="22E3FDA7" w14:textId="4C019901" w:rsidR="0009524A" w:rsidRPr="0009524A" w:rsidRDefault="0009524A">
      <w:pPr>
        <w:pStyle w:val="TOC1"/>
        <w:tabs>
          <w:tab w:val="right" w:leader="dot" w:pos="9350"/>
        </w:tabs>
        <w:rPr>
          <w:rFonts w:ascii="Root3Power" w:eastAsia="Root3Power" w:hAnsi="Root3Power" w:cs="Root3Power"/>
          <w:noProof/>
        </w:rPr>
      </w:pPr>
      <w:hyperlink w:anchor="_Toc209508550" w:history="1">
        <w:r w:rsidRPr="0009524A">
          <w:rPr>
            <w:rStyle w:val="Hyperlink"/>
            <w:rFonts w:ascii="Root3Power" w:eastAsia="Root3Power" w:hAnsi="Root3Power" w:cs="Root3Power"/>
            <w:noProof/>
          </w:rPr>
          <w:t>16. Change Log</w:t>
        </w:r>
        <w:r w:rsidRPr="0009524A">
          <w:rPr>
            <w:rFonts w:ascii="Root3Power" w:eastAsia="Root3Power" w:hAnsi="Root3Power" w:cs="Root3Power"/>
            <w:noProof/>
            <w:webHidden/>
          </w:rPr>
          <w:tab/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begin"/>
        </w:r>
        <w:r w:rsidRPr="0009524A">
          <w:rPr>
            <w:rFonts w:ascii="Root3Power" w:eastAsia="Root3Power" w:hAnsi="Root3Power" w:cs="Root3Power"/>
            <w:noProof/>
            <w:webHidden/>
          </w:rPr>
          <w:instrText xml:space="preserve"> PAGEREF _Toc209508550 \h </w:instrText>
        </w:r>
        <w:r w:rsidRPr="0009524A">
          <w:rPr>
            <w:rFonts w:ascii="Root3Power" w:eastAsia="Root3Power" w:hAnsi="Root3Power" w:cs="Root3Power"/>
            <w:noProof/>
            <w:webHidden/>
          </w:rPr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separate"/>
        </w:r>
        <w:r w:rsidRPr="0009524A">
          <w:rPr>
            <w:rFonts w:ascii="Root3Power" w:eastAsia="Root3Power" w:hAnsi="Root3Power" w:cs="Root3Power"/>
            <w:noProof/>
            <w:webHidden/>
          </w:rPr>
          <w:t>7</w:t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end"/>
        </w:r>
      </w:hyperlink>
    </w:p>
    <w:p w14:paraId="1F86C0E4" w14:textId="6120253F" w:rsidR="0009524A" w:rsidRPr="0009524A" w:rsidRDefault="0009524A">
      <w:pPr>
        <w:pStyle w:val="TOC1"/>
        <w:tabs>
          <w:tab w:val="right" w:leader="dot" w:pos="9350"/>
        </w:tabs>
        <w:rPr>
          <w:rFonts w:ascii="Root3Power" w:eastAsia="Root3Power" w:hAnsi="Root3Power" w:cs="Root3Power"/>
          <w:noProof/>
        </w:rPr>
      </w:pPr>
      <w:hyperlink w:anchor="_Toc209508551" w:history="1">
        <w:r w:rsidRPr="0009524A">
          <w:rPr>
            <w:rStyle w:val="Hyperlink"/>
            <w:rFonts w:ascii="Root3Power" w:eastAsia="Root3Power" w:hAnsi="Root3Power" w:cs="Root3Power"/>
            <w:noProof/>
          </w:rPr>
          <w:t>17. Support &amp; Feedback</w:t>
        </w:r>
        <w:r w:rsidRPr="0009524A">
          <w:rPr>
            <w:rFonts w:ascii="Root3Power" w:eastAsia="Root3Power" w:hAnsi="Root3Power" w:cs="Root3Power"/>
            <w:noProof/>
            <w:webHidden/>
          </w:rPr>
          <w:tab/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begin"/>
        </w:r>
        <w:r w:rsidRPr="0009524A">
          <w:rPr>
            <w:rFonts w:ascii="Root3Power" w:eastAsia="Root3Power" w:hAnsi="Root3Power" w:cs="Root3Power"/>
            <w:noProof/>
            <w:webHidden/>
          </w:rPr>
          <w:instrText xml:space="preserve"> PAGEREF _Toc209508551 \h </w:instrText>
        </w:r>
        <w:r w:rsidRPr="0009524A">
          <w:rPr>
            <w:rFonts w:ascii="Root3Power" w:eastAsia="Root3Power" w:hAnsi="Root3Power" w:cs="Root3Power"/>
            <w:noProof/>
            <w:webHidden/>
          </w:rPr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separate"/>
        </w:r>
        <w:r w:rsidRPr="0009524A">
          <w:rPr>
            <w:rFonts w:ascii="Root3Power" w:eastAsia="Root3Power" w:hAnsi="Root3Power" w:cs="Root3Power"/>
            <w:noProof/>
            <w:webHidden/>
          </w:rPr>
          <w:t>7</w:t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end"/>
        </w:r>
      </w:hyperlink>
    </w:p>
    <w:p w14:paraId="0FA2C0C6" w14:textId="5E606B7A" w:rsidR="0009524A" w:rsidRPr="0009524A" w:rsidRDefault="0009524A">
      <w:pPr>
        <w:pStyle w:val="TOC1"/>
        <w:tabs>
          <w:tab w:val="right" w:leader="dot" w:pos="9350"/>
        </w:tabs>
        <w:rPr>
          <w:rFonts w:ascii="Root3Power" w:eastAsia="Root3Power" w:hAnsi="Root3Power" w:cs="Root3Power"/>
          <w:noProof/>
        </w:rPr>
      </w:pPr>
      <w:hyperlink w:anchor="_Toc209508552" w:history="1">
        <w:r w:rsidRPr="0009524A">
          <w:rPr>
            <w:rStyle w:val="Hyperlink"/>
            <w:rFonts w:ascii="Root3Power" w:eastAsia="Root3Power" w:hAnsi="Root3Power" w:cs="Root3Power"/>
            <w:noProof/>
          </w:rPr>
          <w:t>18. Appendix A — Regex Quick Reference</w:t>
        </w:r>
        <w:r w:rsidRPr="0009524A">
          <w:rPr>
            <w:rFonts w:ascii="Root3Power" w:eastAsia="Root3Power" w:hAnsi="Root3Power" w:cs="Root3Power"/>
            <w:noProof/>
            <w:webHidden/>
          </w:rPr>
          <w:tab/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begin"/>
        </w:r>
        <w:r w:rsidRPr="0009524A">
          <w:rPr>
            <w:rFonts w:ascii="Root3Power" w:eastAsia="Root3Power" w:hAnsi="Root3Power" w:cs="Root3Power"/>
            <w:noProof/>
            <w:webHidden/>
          </w:rPr>
          <w:instrText xml:space="preserve"> PAGEREF _Toc209508552 \h </w:instrText>
        </w:r>
        <w:r w:rsidRPr="0009524A">
          <w:rPr>
            <w:rFonts w:ascii="Root3Power" w:eastAsia="Root3Power" w:hAnsi="Root3Power" w:cs="Root3Power"/>
            <w:noProof/>
            <w:webHidden/>
          </w:rPr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separate"/>
        </w:r>
        <w:r w:rsidRPr="0009524A">
          <w:rPr>
            <w:rFonts w:ascii="Root3Power" w:eastAsia="Root3Power" w:hAnsi="Root3Power" w:cs="Root3Power"/>
            <w:noProof/>
            <w:webHidden/>
          </w:rPr>
          <w:t>8</w:t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end"/>
        </w:r>
      </w:hyperlink>
    </w:p>
    <w:p w14:paraId="71CA2C84" w14:textId="330D08F6" w:rsidR="0009524A" w:rsidRPr="0009524A" w:rsidRDefault="0009524A">
      <w:pPr>
        <w:pStyle w:val="TOC2"/>
        <w:tabs>
          <w:tab w:val="right" w:leader="dot" w:pos="9350"/>
        </w:tabs>
        <w:rPr>
          <w:rFonts w:ascii="Root3Power" w:eastAsia="Root3Power" w:hAnsi="Root3Power" w:cs="Root3Power"/>
          <w:noProof/>
        </w:rPr>
      </w:pPr>
      <w:hyperlink w:anchor="_Toc209508553" w:history="1">
        <w:r w:rsidRPr="0009524A">
          <w:rPr>
            <w:rStyle w:val="Hyperlink"/>
            <w:rFonts w:ascii="Root3Power" w:eastAsia="Root3Power" w:hAnsi="Root3Power" w:cs="Root3Power"/>
            <w:noProof/>
          </w:rPr>
          <w:t>Examples</w:t>
        </w:r>
        <w:r w:rsidRPr="0009524A">
          <w:rPr>
            <w:rFonts w:ascii="Root3Power" w:eastAsia="Root3Power" w:hAnsi="Root3Power" w:cs="Root3Power"/>
            <w:noProof/>
            <w:webHidden/>
          </w:rPr>
          <w:tab/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begin"/>
        </w:r>
        <w:r w:rsidRPr="0009524A">
          <w:rPr>
            <w:rFonts w:ascii="Root3Power" w:eastAsia="Root3Power" w:hAnsi="Root3Power" w:cs="Root3Power"/>
            <w:noProof/>
            <w:webHidden/>
          </w:rPr>
          <w:instrText xml:space="preserve"> PAGEREF _Toc209508553 \h </w:instrText>
        </w:r>
        <w:r w:rsidRPr="0009524A">
          <w:rPr>
            <w:rFonts w:ascii="Root3Power" w:eastAsia="Root3Power" w:hAnsi="Root3Power" w:cs="Root3Power"/>
            <w:noProof/>
            <w:webHidden/>
          </w:rPr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separate"/>
        </w:r>
        <w:r w:rsidRPr="0009524A">
          <w:rPr>
            <w:rFonts w:ascii="Root3Power" w:eastAsia="Root3Power" w:hAnsi="Root3Power" w:cs="Root3Power"/>
            <w:noProof/>
            <w:webHidden/>
          </w:rPr>
          <w:t>8</w:t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end"/>
        </w:r>
      </w:hyperlink>
    </w:p>
    <w:p w14:paraId="741AB3D1" w14:textId="0A79FA08" w:rsidR="0009524A" w:rsidRPr="0009524A" w:rsidRDefault="0009524A">
      <w:pPr>
        <w:pStyle w:val="TOC1"/>
        <w:tabs>
          <w:tab w:val="right" w:leader="dot" w:pos="9350"/>
        </w:tabs>
        <w:rPr>
          <w:rFonts w:ascii="Root3Power" w:eastAsia="Root3Power" w:hAnsi="Root3Power" w:cs="Root3Power"/>
          <w:noProof/>
        </w:rPr>
      </w:pPr>
      <w:hyperlink w:anchor="_Toc209508554" w:history="1">
        <w:r w:rsidRPr="0009524A">
          <w:rPr>
            <w:rStyle w:val="Hyperlink"/>
            <w:rFonts w:ascii="Root3Power" w:eastAsia="Root3Power" w:hAnsi="Root3Power" w:cs="Root3Power"/>
            <w:noProof/>
          </w:rPr>
          <w:t>19. Appendix B — Example Workflows</w:t>
        </w:r>
        <w:r w:rsidRPr="0009524A">
          <w:rPr>
            <w:rFonts w:ascii="Root3Power" w:eastAsia="Root3Power" w:hAnsi="Root3Power" w:cs="Root3Power"/>
            <w:noProof/>
            <w:webHidden/>
          </w:rPr>
          <w:tab/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begin"/>
        </w:r>
        <w:r w:rsidRPr="0009524A">
          <w:rPr>
            <w:rFonts w:ascii="Root3Power" w:eastAsia="Root3Power" w:hAnsi="Root3Power" w:cs="Root3Power"/>
            <w:noProof/>
            <w:webHidden/>
          </w:rPr>
          <w:instrText xml:space="preserve"> PAGEREF _Toc209508554 \h </w:instrText>
        </w:r>
        <w:r w:rsidRPr="0009524A">
          <w:rPr>
            <w:rFonts w:ascii="Root3Power" w:eastAsia="Root3Power" w:hAnsi="Root3Power" w:cs="Root3Power"/>
            <w:noProof/>
            <w:webHidden/>
          </w:rPr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separate"/>
        </w:r>
        <w:r w:rsidRPr="0009524A">
          <w:rPr>
            <w:rFonts w:ascii="Root3Power" w:eastAsia="Root3Power" w:hAnsi="Root3Power" w:cs="Root3Power"/>
            <w:noProof/>
            <w:webHidden/>
          </w:rPr>
          <w:t>8</w:t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end"/>
        </w:r>
      </w:hyperlink>
    </w:p>
    <w:p w14:paraId="3F716079" w14:textId="4D3E924A" w:rsidR="0009524A" w:rsidRPr="0009524A" w:rsidRDefault="0009524A">
      <w:pPr>
        <w:pStyle w:val="TOC2"/>
        <w:tabs>
          <w:tab w:val="right" w:leader="dot" w:pos="9350"/>
        </w:tabs>
        <w:rPr>
          <w:rFonts w:ascii="Root3Power" w:eastAsia="Root3Power" w:hAnsi="Root3Power" w:cs="Root3Power"/>
          <w:noProof/>
        </w:rPr>
      </w:pPr>
      <w:hyperlink w:anchor="_Toc209508555" w:history="1">
        <w:r w:rsidRPr="0009524A">
          <w:rPr>
            <w:rStyle w:val="Hyperlink"/>
            <w:rFonts w:ascii="Root3Power" w:eastAsia="Root3Power" w:hAnsi="Root3Power" w:cs="Root3Power"/>
            <w:noProof/>
          </w:rPr>
          <w:t>A. Replace text only</w:t>
        </w:r>
        <w:r w:rsidRPr="0009524A">
          <w:rPr>
            <w:rFonts w:ascii="Root3Power" w:eastAsia="Root3Power" w:hAnsi="Root3Power" w:cs="Root3Power"/>
            <w:noProof/>
            <w:webHidden/>
          </w:rPr>
          <w:tab/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begin"/>
        </w:r>
        <w:r w:rsidRPr="0009524A">
          <w:rPr>
            <w:rFonts w:ascii="Root3Power" w:eastAsia="Root3Power" w:hAnsi="Root3Power" w:cs="Root3Power"/>
            <w:noProof/>
            <w:webHidden/>
          </w:rPr>
          <w:instrText xml:space="preserve"> PAGEREF _Toc209508555 \h </w:instrText>
        </w:r>
        <w:r w:rsidRPr="0009524A">
          <w:rPr>
            <w:rFonts w:ascii="Root3Power" w:eastAsia="Root3Power" w:hAnsi="Root3Power" w:cs="Root3Power"/>
            <w:noProof/>
            <w:webHidden/>
          </w:rPr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separate"/>
        </w:r>
        <w:r w:rsidRPr="0009524A">
          <w:rPr>
            <w:rFonts w:ascii="Root3Power" w:eastAsia="Root3Power" w:hAnsi="Root3Power" w:cs="Root3Power"/>
            <w:noProof/>
            <w:webHidden/>
          </w:rPr>
          <w:t>8</w:t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end"/>
        </w:r>
      </w:hyperlink>
    </w:p>
    <w:p w14:paraId="7B8ECC0F" w14:textId="47795077" w:rsidR="0009524A" w:rsidRPr="0009524A" w:rsidRDefault="0009524A">
      <w:pPr>
        <w:pStyle w:val="TOC2"/>
        <w:tabs>
          <w:tab w:val="right" w:leader="dot" w:pos="9350"/>
        </w:tabs>
        <w:rPr>
          <w:rFonts w:ascii="Root3Power" w:eastAsia="Root3Power" w:hAnsi="Root3Power" w:cs="Root3Power"/>
          <w:noProof/>
        </w:rPr>
      </w:pPr>
      <w:hyperlink w:anchor="_Toc209508556" w:history="1">
        <w:r w:rsidRPr="0009524A">
          <w:rPr>
            <w:rStyle w:val="Hyperlink"/>
            <w:rFonts w:ascii="Root3Power" w:eastAsia="Root3Power" w:hAnsi="Root3Power" w:cs="Root3Power"/>
            <w:noProof/>
          </w:rPr>
          <w:t>B. Title Block update</w:t>
        </w:r>
        <w:r w:rsidRPr="0009524A">
          <w:rPr>
            <w:rFonts w:ascii="Root3Power" w:eastAsia="Root3Power" w:hAnsi="Root3Power" w:cs="Root3Power"/>
            <w:noProof/>
            <w:webHidden/>
          </w:rPr>
          <w:tab/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begin"/>
        </w:r>
        <w:r w:rsidRPr="0009524A">
          <w:rPr>
            <w:rFonts w:ascii="Root3Power" w:eastAsia="Root3Power" w:hAnsi="Root3Power" w:cs="Root3Power"/>
            <w:noProof/>
            <w:webHidden/>
          </w:rPr>
          <w:instrText xml:space="preserve"> PAGEREF _Toc209508556 \h </w:instrText>
        </w:r>
        <w:r w:rsidRPr="0009524A">
          <w:rPr>
            <w:rFonts w:ascii="Root3Power" w:eastAsia="Root3Power" w:hAnsi="Root3Power" w:cs="Root3Power"/>
            <w:noProof/>
            <w:webHidden/>
          </w:rPr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separate"/>
        </w:r>
        <w:r w:rsidRPr="0009524A">
          <w:rPr>
            <w:rFonts w:ascii="Root3Power" w:eastAsia="Root3Power" w:hAnsi="Root3Power" w:cs="Root3Power"/>
            <w:noProof/>
            <w:webHidden/>
          </w:rPr>
          <w:t>8</w:t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end"/>
        </w:r>
      </w:hyperlink>
    </w:p>
    <w:p w14:paraId="30374DF1" w14:textId="5FA77C6B" w:rsidR="0009524A" w:rsidRPr="0009524A" w:rsidRDefault="0009524A">
      <w:pPr>
        <w:pStyle w:val="TOC2"/>
        <w:tabs>
          <w:tab w:val="right" w:leader="dot" w:pos="9350"/>
        </w:tabs>
        <w:rPr>
          <w:rFonts w:ascii="Root3Power" w:eastAsia="Root3Power" w:hAnsi="Root3Power" w:cs="Root3Power"/>
          <w:noProof/>
        </w:rPr>
      </w:pPr>
      <w:hyperlink w:anchor="_Toc209508557" w:history="1">
        <w:r w:rsidRPr="0009524A">
          <w:rPr>
            <w:rStyle w:val="Hyperlink"/>
            <w:rFonts w:ascii="Root3Power" w:eastAsia="Root3Power" w:hAnsi="Root3Power" w:cs="Root3Power"/>
            <w:noProof/>
          </w:rPr>
          <w:t>C. Shift revisions and clear a row</w:t>
        </w:r>
        <w:r w:rsidRPr="0009524A">
          <w:rPr>
            <w:rFonts w:ascii="Root3Power" w:eastAsia="Root3Power" w:hAnsi="Root3Power" w:cs="Root3Power"/>
            <w:noProof/>
            <w:webHidden/>
          </w:rPr>
          <w:tab/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begin"/>
        </w:r>
        <w:r w:rsidRPr="0009524A">
          <w:rPr>
            <w:rFonts w:ascii="Root3Power" w:eastAsia="Root3Power" w:hAnsi="Root3Power" w:cs="Root3Power"/>
            <w:noProof/>
            <w:webHidden/>
          </w:rPr>
          <w:instrText xml:space="preserve"> PAGEREF _Toc209508557 \h </w:instrText>
        </w:r>
        <w:r w:rsidRPr="0009524A">
          <w:rPr>
            <w:rFonts w:ascii="Root3Power" w:eastAsia="Root3Power" w:hAnsi="Root3Power" w:cs="Root3Power"/>
            <w:noProof/>
            <w:webHidden/>
          </w:rPr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separate"/>
        </w:r>
        <w:r w:rsidRPr="0009524A">
          <w:rPr>
            <w:rFonts w:ascii="Root3Power" w:eastAsia="Root3Power" w:hAnsi="Root3Power" w:cs="Root3Power"/>
            <w:noProof/>
            <w:webHidden/>
          </w:rPr>
          <w:t>8</w:t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end"/>
        </w:r>
      </w:hyperlink>
    </w:p>
    <w:p w14:paraId="54B5DF01" w14:textId="06B9A5B4" w:rsidR="0009524A" w:rsidRPr="0009524A" w:rsidRDefault="0009524A">
      <w:pPr>
        <w:pStyle w:val="TOC2"/>
        <w:tabs>
          <w:tab w:val="right" w:leader="dot" w:pos="9350"/>
        </w:tabs>
        <w:rPr>
          <w:rFonts w:ascii="Root3Power" w:eastAsia="Root3Power" w:hAnsi="Root3Power" w:cs="Root3Power"/>
          <w:noProof/>
        </w:rPr>
      </w:pPr>
      <w:hyperlink w:anchor="_Toc209508558" w:history="1">
        <w:r w:rsidRPr="0009524A">
          <w:rPr>
            <w:rStyle w:val="Hyperlink"/>
            <w:rFonts w:ascii="Root3Power" w:eastAsia="Root3Power" w:hAnsi="Root3Power" w:cs="Root3Power"/>
            <w:noProof/>
          </w:rPr>
          <w:t>D. Stamp only</w:t>
        </w:r>
        <w:r w:rsidRPr="0009524A">
          <w:rPr>
            <w:rFonts w:ascii="Root3Power" w:eastAsia="Root3Power" w:hAnsi="Root3Power" w:cs="Root3Power"/>
            <w:noProof/>
            <w:webHidden/>
          </w:rPr>
          <w:tab/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begin"/>
        </w:r>
        <w:r w:rsidRPr="0009524A">
          <w:rPr>
            <w:rFonts w:ascii="Root3Power" w:eastAsia="Root3Power" w:hAnsi="Root3Power" w:cs="Root3Power"/>
            <w:noProof/>
            <w:webHidden/>
          </w:rPr>
          <w:instrText xml:space="preserve"> PAGEREF _Toc209508558 \h </w:instrText>
        </w:r>
        <w:r w:rsidRPr="0009524A">
          <w:rPr>
            <w:rFonts w:ascii="Root3Power" w:eastAsia="Root3Power" w:hAnsi="Root3Power" w:cs="Root3Power"/>
            <w:noProof/>
            <w:webHidden/>
          </w:rPr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separate"/>
        </w:r>
        <w:r w:rsidRPr="0009524A">
          <w:rPr>
            <w:rFonts w:ascii="Root3Power" w:eastAsia="Root3Power" w:hAnsi="Root3Power" w:cs="Root3Power"/>
            <w:noProof/>
            <w:webHidden/>
          </w:rPr>
          <w:t>9</w:t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end"/>
        </w:r>
      </w:hyperlink>
    </w:p>
    <w:p w14:paraId="60391C00" w14:textId="4BE73403" w:rsidR="0009524A" w:rsidRPr="0009524A" w:rsidRDefault="0009524A">
      <w:pPr>
        <w:pStyle w:val="TOC2"/>
        <w:tabs>
          <w:tab w:val="right" w:leader="dot" w:pos="9350"/>
        </w:tabs>
        <w:rPr>
          <w:rFonts w:ascii="Root3Power" w:eastAsia="Root3Power" w:hAnsi="Root3Power" w:cs="Root3Power"/>
          <w:noProof/>
        </w:rPr>
      </w:pPr>
      <w:hyperlink w:anchor="_Toc209508559" w:history="1">
        <w:r w:rsidRPr="0009524A">
          <w:rPr>
            <w:rStyle w:val="Hyperlink"/>
            <w:rFonts w:ascii="Root3Power" w:eastAsia="Root3Power" w:hAnsi="Root3Power" w:cs="Root3Power"/>
            <w:noProof/>
          </w:rPr>
          <w:t>E. Combined job (safe approach)</w:t>
        </w:r>
        <w:r w:rsidRPr="0009524A">
          <w:rPr>
            <w:rFonts w:ascii="Root3Power" w:eastAsia="Root3Power" w:hAnsi="Root3Power" w:cs="Root3Power"/>
            <w:noProof/>
            <w:webHidden/>
          </w:rPr>
          <w:tab/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begin"/>
        </w:r>
        <w:r w:rsidRPr="0009524A">
          <w:rPr>
            <w:rFonts w:ascii="Root3Power" w:eastAsia="Root3Power" w:hAnsi="Root3Power" w:cs="Root3Power"/>
            <w:noProof/>
            <w:webHidden/>
          </w:rPr>
          <w:instrText xml:space="preserve"> PAGEREF _Toc209508559 \h </w:instrText>
        </w:r>
        <w:r w:rsidRPr="0009524A">
          <w:rPr>
            <w:rFonts w:ascii="Root3Power" w:eastAsia="Root3Power" w:hAnsi="Root3Power" w:cs="Root3Power"/>
            <w:noProof/>
            <w:webHidden/>
          </w:rPr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separate"/>
        </w:r>
        <w:r w:rsidRPr="0009524A">
          <w:rPr>
            <w:rFonts w:ascii="Root3Power" w:eastAsia="Root3Power" w:hAnsi="Root3Power" w:cs="Root3Power"/>
            <w:noProof/>
            <w:webHidden/>
          </w:rPr>
          <w:t>9</w:t>
        </w:r>
        <w:r w:rsidRPr="0009524A">
          <w:rPr>
            <w:rFonts w:ascii="Root3Power" w:eastAsia="Root3Power" w:hAnsi="Root3Power" w:cs="Root3Power"/>
            <w:noProof/>
            <w:webHidden/>
          </w:rPr>
          <w:fldChar w:fldCharType="end"/>
        </w:r>
      </w:hyperlink>
    </w:p>
    <w:p w14:paraId="3B8CE75E" w14:textId="09F428C2" w:rsidR="007C4887" w:rsidRPr="0009524A" w:rsidRDefault="00000000">
      <w:pPr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fldChar w:fldCharType="end"/>
      </w:r>
      <w:r w:rsidRPr="0009524A">
        <w:rPr>
          <w:rFonts w:ascii="Root3Power" w:eastAsia="Root3Power" w:hAnsi="Root3Power" w:cs="Root3Power"/>
          <w:i/>
        </w:rPr>
        <w:t>Right-click → Update Field to build the TOC</w:t>
      </w:r>
    </w:p>
    <w:p w14:paraId="2794C988" w14:textId="77777777" w:rsidR="007C4887" w:rsidRPr="0009524A" w:rsidRDefault="00000000">
      <w:pPr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br w:type="page"/>
      </w:r>
    </w:p>
    <w:p w14:paraId="12042BB8" w14:textId="77777777" w:rsidR="007C4887" w:rsidRPr="0009524A" w:rsidRDefault="00000000">
      <w:pPr>
        <w:pStyle w:val="Heading1"/>
        <w:rPr>
          <w:rFonts w:ascii="Root3Power" w:eastAsia="Root3Power" w:hAnsi="Root3Power" w:cs="Root3Power"/>
        </w:rPr>
      </w:pPr>
      <w:bookmarkStart w:id="2" w:name="_Toc209508518"/>
      <w:r w:rsidRPr="0009524A">
        <w:rPr>
          <w:rFonts w:ascii="Root3Power" w:eastAsia="Root3Power" w:hAnsi="Root3Power" w:cs="Root3Power"/>
        </w:rPr>
        <w:lastRenderedPageBreak/>
        <w:t>1. Overview</w:t>
      </w:r>
      <w:bookmarkEnd w:id="2"/>
    </w:p>
    <w:p w14:paraId="450DE5FE" w14:textId="77777777" w:rsidR="007C4887" w:rsidRPr="0009524A" w:rsidRDefault="00000000">
      <w:pPr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This desktop utility performs batch find &amp; replace across AutoCAD DWG files. Beyond plain text replacement, it can:</w:t>
      </w:r>
    </w:p>
    <w:p w14:paraId="413D2B4C" w14:textId="77777777" w:rsidR="007C4887" w:rsidRPr="0009524A" w:rsidRDefault="00000000">
      <w:pPr>
        <w:pStyle w:val="ListBullet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Update block attributes (including Title Block fields).</w:t>
      </w:r>
    </w:p>
    <w:p w14:paraId="62B2DD45" w14:textId="77777777" w:rsidR="007C4887" w:rsidRPr="0009524A" w:rsidRDefault="00000000">
      <w:pPr>
        <w:pStyle w:val="ListBullet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Shift or clear Revision lines (Rev1…Rev5) in Title Blocks.</w:t>
      </w:r>
    </w:p>
    <w:p w14:paraId="02DF9808" w14:textId="77777777" w:rsidR="007C4887" w:rsidRPr="0009524A" w:rsidRDefault="00000000">
      <w:pPr>
        <w:pStyle w:val="ListBullet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Freeze/thaw ISSUE-* layers via a simple Stamp dropdown (e.g., PRELIM, CONSTRUCTION).</w:t>
      </w:r>
    </w:p>
    <w:p w14:paraId="56D816F7" w14:textId="77777777" w:rsidR="007C4887" w:rsidRPr="0009524A" w:rsidRDefault="00000000">
      <w:pPr>
        <w:pStyle w:val="ListBullet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Run in Preview Mode to simulate changes without saving.</w:t>
      </w:r>
    </w:p>
    <w:p w14:paraId="3AF5D414" w14:textId="77777777" w:rsidR="007C4887" w:rsidRPr="0009524A" w:rsidRDefault="00000000">
      <w:pPr>
        <w:pStyle w:val="ListBullet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Generate an Excel report of changes and errors (affecting drawing text).</w:t>
      </w:r>
    </w:p>
    <w:p w14:paraId="03D5E5A7" w14:textId="77777777" w:rsidR="007C4887" w:rsidRPr="0009524A" w:rsidRDefault="00000000">
      <w:pPr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The app processes ModelSpace and PaperSpace, and traverses nested blocks while skipping XREFs.</w:t>
      </w:r>
    </w:p>
    <w:p w14:paraId="3FD7D7BD" w14:textId="77777777" w:rsidR="007C4887" w:rsidRPr="0009524A" w:rsidRDefault="00000000">
      <w:pPr>
        <w:pStyle w:val="Heading1"/>
        <w:rPr>
          <w:rFonts w:ascii="Root3Power" w:eastAsia="Root3Power" w:hAnsi="Root3Power" w:cs="Root3Power"/>
        </w:rPr>
      </w:pPr>
      <w:bookmarkStart w:id="3" w:name="_Toc209508519"/>
      <w:r w:rsidRPr="0009524A">
        <w:rPr>
          <w:rFonts w:ascii="Root3Power" w:eastAsia="Root3Power" w:hAnsi="Root3Power" w:cs="Root3Power"/>
        </w:rPr>
        <w:t>2. Quick Start (5 minutes)</w:t>
      </w:r>
      <w:bookmarkEnd w:id="3"/>
    </w:p>
    <w:p w14:paraId="567C3D9C" w14:textId="77777777" w:rsidR="007C4887" w:rsidRPr="0009524A" w:rsidRDefault="00000000">
      <w:pPr>
        <w:pStyle w:val="ListNumber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Launch the app.</w:t>
      </w:r>
    </w:p>
    <w:p w14:paraId="77545C3D" w14:textId="77777777" w:rsidR="007C4887" w:rsidRPr="0009524A" w:rsidRDefault="00000000">
      <w:pPr>
        <w:pStyle w:val="ListNumber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In Project Selection, choose Entire Project Directory or Select Specific Files, then click Browse and pick your DWGs.</w:t>
      </w:r>
    </w:p>
    <w:p w14:paraId="7A6396CE" w14:textId="77777777" w:rsidR="007C4887" w:rsidRPr="0009524A" w:rsidRDefault="00000000">
      <w:pPr>
        <w:pStyle w:val="ListNumber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In Text Replacement Rules, click Add Rule and enter Find → Replace. Use Ignore Case or Advanced Patterns (regex) if needed.</w:t>
      </w:r>
    </w:p>
    <w:p w14:paraId="599D4669" w14:textId="77777777" w:rsidR="007C4887" w:rsidRPr="0009524A" w:rsidRDefault="00000000">
      <w:pPr>
        <w:pStyle w:val="ListNumber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(Optional) In Title Block, toggle Enable and set fields (Rev slot, REV/DESC/BY/CHK/DATE, base tags).</w:t>
      </w:r>
    </w:p>
    <w:p w14:paraId="01A30171" w14:textId="77777777" w:rsidR="007C4887" w:rsidRPr="0009524A" w:rsidRDefault="00000000">
      <w:pPr>
        <w:pStyle w:val="ListNumber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(Optional) Use Shift Revisions and/or Clear Rev Lines.</w:t>
      </w:r>
    </w:p>
    <w:p w14:paraId="657AF09D" w14:textId="77777777" w:rsidR="007C4887" w:rsidRPr="0009524A" w:rsidRDefault="00000000">
      <w:pPr>
        <w:pStyle w:val="ListNumber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(Optional) In Stamp, pick an Issue (e.g., PRELIM).</w:t>
      </w:r>
    </w:p>
    <w:p w14:paraId="386DA974" w14:textId="77777777" w:rsidR="007C4887" w:rsidRPr="0009524A" w:rsidRDefault="00000000">
      <w:pPr>
        <w:pStyle w:val="ListNumber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Preview Mode on to simulate, off to save.</w:t>
      </w:r>
    </w:p>
    <w:p w14:paraId="620A9417" w14:textId="77777777" w:rsidR="007C4887" w:rsidRPr="0009524A" w:rsidRDefault="00000000">
      <w:pPr>
        <w:pStyle w:val="ListNumber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Click Run. Watch Progress and Status Log.</w:t>
      </w:r>
    </w:p>
    <w:p w14:paraId="4AE02519" w14:textId="77777777" w:rsidR="007C4887" w:rsidRPr="0009524A" w:rsidRDefault="00000000">
      <w:pPr>
        <w:pStyle w:val="ListNumber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When prompted, save the Excel report.</w:t>
      </w:r>
    </w:p>
    <w:p w14:paraId="13FC1BC2" w14:textId="77777777" w:rsidR="007C4887" w:rsidRPr="0009524A" w:rsidRDefault="00000000">
      <w:pPr>
        <w:pStyle w:val="Heading1"/>
        <w:rPr>
          <w:rFonts w:ascii="Root3Power" w:eastAsia="Root3Power" w:hAnsi="Root3Power" w:cs="Root3Power"/>
        </w:rPr>
      </w:pPr>
      <w:bookmarkStart w:id="4" w:name="_Toc209508520"/>
      <w:r w:rsidRPr="0009524A">
        <w:rPr>
          <w:rFonts w:ascii="Root3Power" w:eastAsia="Root3Power" w:hAnsi="Root3Power" w:cs="Root3Power"/>
        </w:rPr>
        <w:lastRenderedPageBreak/>
        <w:t>3. User Interface Tour</w:t>
      </w:r>
      <w:bookmarkEnd w:id="4"/>
    </w:p>
    <w:p w14:paraId="49C195A0" w14:textId="77777777" w:rsidR="007C4887" w:rsidRPr="0009524A" w:rsidRDefault="00000000">
      <w:pPr>
        <w:pStyle w:val="Heading2"/>
        <w:rPr>
          <w:rFonts w:ascii="Root3Power" w:eastAsia="Root3Power" w:hAnsi="Root3Power" w:cs="Root3Power"/>
        </w:rPr>
      </w:pPr>
      <w:bookmarkStart w:id="5" w:name="_Toc209508521"/>
      <w:r w:rsidRPr="0009524A">
        <w:rPr>
          <w:rFonts w:ascii="Root3Power" w:eastAsia="Root3Power" w:hAnsi="Root3Power" w:cs="Root3Power"/>
        </w:rPr>
        <w:t>Project Selection</w:t>
      </w:r>
      <w:bookmarkEnd w:id="5"/>
    </w:p>
    <w:p w14:paraId="22960527" w14:textId="77777777" w:rsidR="007C4887" w:rsidRPr="0009524A" w:rsidRDefault="00000000">
      <w:pPr>
        <w:pStyle w:val="ListBullet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Mode:</w:t>
      </w:r>
    </w:p>
    <w:p w14:paraId="70505D77" w14:textId="77777777" w:rsidR="007C4887" w:rsidRPr="0009524A" w:rsidRDefault="00000000">
      <w:pPr>
        <w:pStyle w:val="ListBullet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Entire Project Directory (Recursive): Process a whole folder.</w:t>
      </w:r>
    </w:p>
    <w:p w14:paraId="561E9631" w14:textId="77777777" w:rsidR="007C4887" w:rsidRPr="0009524A" w:rsidRDefault="00000000">
      <w:pPr>
        <w:pStyle w:val="ListBullet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Select Specific Files: Multi-select DWGs.</w:t>
      </w:r>
    </w:p>
    <w:p w14:paraId="6E74A84B" w14:textId="77777777" w:rsidR="007C4887" w:rsidRPr="0009524A" w:rsidRDefault="00000000">
      <w:pPr>
        <w:pStyle w:val="ListBullet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Path field: Shows the folder or semicolon-separated file list.</w:t>
      </w:r>
    </w:p>
    <w:p w14:paraId="0C6944ED" w14:textId="77777777" w:rsidR="007C4887" w:rsidRPr="0009524A" w:rsidRDefault="00000000">
      <w:pPr>
        <w:pStyle w:val="ListBullet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Browse: Opens a dialog to pick a folder or files depending on the mode.</w:t>
      </w:r>
    </w:p>
    <w:p w14:paraId="3D85FF5B" w14:textId="77777777" w:rsidR="007C4887" w:rsidRPr="0009524A" w:rsidRDefault="00000000">
      <w:pPr>
        <w:pStyle w:val="Heading2"/>
        <w:rPr>
          <w:rFonts w:ascii="Root3Power" w:eastAsia="Root3Power" w:hAnsi="Root3Power" w:cs="Root3Power"/>
        </w:rPr>
      </w:pPr>
      <w:bookmarkStart w:id="6" w:name="_Toc209508522"/>
      <w:r w:rsidRPr="0009524A">
        <w:rPr>
          <w:rFonts w:ascii="Root3Power" w:eastAsia="Root3Power" w:hAnsi="Root3Power" w:cs="Root3Power"/>
        </w:rPr>
        <w:t>Options</w:t>
      </w:r>
      <w:bookmarkEnd w:id="6"/>
    </w:p>
    <w:p w14:paraId="58A215EE" w14:textId="77777777" w:rsidR="007C4887" w:rsidRPr="0009524A" w:rsidRDefault="00000000">
      <w:pPr>
        <w:pStyle w:val="ListBullet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Preview Mode (No Changes Saved): Simulates; writes only to report/log.</w:t>
      </w:r>
    </w:p>
    <w:p w14:paraId="5D303D6D" w14:textId="77777777" w:rsidR="007C4887" w:rsidRPr="0009524A" w:rsidRDefault="00000000">
      <w:pPr>
        <w:pStyle w:val="ListBullet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Include Subdirectories: Recurse when a directory is selected.</w:t>
      </w:r>
    </w:p>
    <w:p w14:paraId="1EB16301" w14:textId="77777777" w:rsidR="007C4887" w:rsidRPr="0009524A" w:rsidRDefault="00000000">
      <w:pPr>
        <w:pStyle w:val="Heading2"/>
        <w:rPr>
          <w:rFonts w:ascii="Root3Power" w:eastAsia="Root3Power" w:hAnsi="Root3Power" w:cs="Root3Power"/>
        </w:rPr>
      </w:pPr>
      <w:bookmarkStart w:id="7" w:name="_Toc209508523"/>
      <w:r w:rsidRPr="0009524A">
        <w:rPr>
          <w:rFonts w:ascii="Root3Power" w:eastAsia="Root3Power" w:hAnsi="Root3Power" w:cs="Root3Power"/>
        </w:rPr>
        <w:t>Title Block</w:t>
      </w:r>
      <w:bookmarkEnd w:id="7"/>
    </w:p>
    <w:p w14:paraId="162FE021" w14:textId="77777777" w:rsidR="007C4887" w:rsidRPr="0009524A" w:rsidRDefault="00000000">
      <w:pPr>
        <w:pStyle w:val="ListBullet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Enable: Turn on Title Block attribute writing.</w:t>
      </w:r>
    </w:p>
    <w:p w14:paraId="45B5FF65" w14:textId="77777777" w:rsidR="007C4887" w:rsidRPr="0009524A" w:rsidRDefault="00000000">
      <w:pPr>
        <w:pStyle w:val="ListBullet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Rev Section: Choose Rev1…Rev5 to target a numbered row in your Title Block.</w:t>
      </w:r>
    </w:p>
    <w:p w14:paraId="7213A260" w14:textId="77777777" w:rsidR="007C4887" w:rsidRPr="0009524A" w:rsidRDefault="00000000">
      <w:pPr>
        <w:pStyle w:val="ListBullet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REV / DESC / BY / CHK / DATE: Values written to the chosen Rev row.</w:t>
      </w:r>
    </w:p>
    <w:p w14:paraId="76493129" w14:textId="77777777" w:rsidR="007C4887" w:rsidRPr="0009524A" w:rsidRDefault="00000000">
      <w:pPr>
        <w:pStyle w:val="ListBullet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Base fields: DWNBY, DWNDATE, CHKBY, CHKDATE, ENGR, ENGRDATE, and overall REV (non-numbered).</w:t>
      </w:r>
    </w:p>
    <w:p w14:paraId="70EFEE7F" w14:textId="77777777" w:rsidR="007C4887" w:rsidRPr="0009524A" w:rsidRDefault="00000000">
      <w:pPr>
        <w:pStyle w:val="ListBullet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Shift Revisions: Move rows up or down.</w:t>
      </w:r>
    </w:p>
    <w:p w14:paraId="3F9D8109" w14:textId="77777777" w:rsidR="007C4887" w:rsidRPr="0009524A" w:rsidRDefault="00000000">
      <w:pPr>
        <w:pStyle w:val="ListBullet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Clear Rev Lines: Queue rows to blank.</w:t>
      </w:r>
    </w:p>
    <w:p w14:paraId="186C1CB3" w14:textId="77777777" w:rsidR="007C4887" w:rsidRPr="0009524A" w:rsidRDefault="00000000">
      <w:pPr>
        <w:pStyle w:val="Heading1"/>
        <w:rPr>
          <w:rFonts w:ascii="Root3Power" w:eastAsia="Root3Power" w:hAnsi="Root3Power" w:cs="Root3Power"/>
        </w:rPr>
      </w:pPr>
      <w:bookmarkStart w:id="8" w:name="_Toc209508524"/>
      <w:r w:rsidRPr="0009524A">
        <w:rPr>
          <w:rFonts w:ascii="Root3Power" w:eastAsia="Root3Power" w:hAnsi="Root3Power" w:cs="Root3Power"/>
        </w:rPr>
        <w:t>4. Working With Projects</w:t>
      </w:r>
      <w:bookmarkEnd w:id="8"/>
    </w:p>
    <w:p w14:paraId="0695BE1F" w14:textId="77777777" w:rsidR="007C4887" w:rsidRPr="0009524A" w:rsidRDefault="00000000">
      <w:pPr>
        <w:pStyle w:val="ListBullet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Directory mode: Use Browse to pick a folder; toggle Include Subdirectories.</w:t>
      </w:r>
    </w:p>
    <w:p w14:paraId="39AB5C7E" w14:textId="77777777" w:rsidR="007C4887" w:rsidRPr="0009524A" w:rsidRDefault="00000000">
      <w:pPr>
        <w:pStyle w:val="ListBullet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Files mode: Use Browse to multi-select DWGs; path field shows a semicolon-separated list.</w:t>
      </w:r>
    </w:p>
    <w:p w14:paraId="7E080E35" w14:textId="77777777" w:rsidR="007C4887" w:rsidRPr="0009524A" w:rsidRDefault="00000000">
      <w:pPr>
        <w:pStyle w:val="ListBullet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Errors are logged; the final Excel report summarizes outcomes.</w:t>
      </w:r>
    </w:p>
    <w:p w14:paraId="16160F8D" w14:textId="77777777" w:rsidR="007C4887" w:rsidRPr="0009524A" w:rsidRDefault="00000000">
      <w:pPr>
        <w:pStyle w:val="Heading1"/>
        <w:rPr>
          <w:rFonts w:ascii="Root3Power" w:eastAsia="Root3Power" w:hAnsi="Root3Power" w:cs="Root3Power"/>
        </w:rPr>
      </w:pPr>
      <w:bookmarkStart w:id="9" w:name="_Toc209508525"/>
      <w:r w:rsidRPr="0009524A">
        <w:rPr>
          <w:rFonts w:ascii="Root3Power" w:eastAsia="Root3Power" w:hAnsi="Root3Power" w:cs="Root3Power"/>
        </w:rPr>
        <w:t>5. Text Replacement Rules</w:t>
      </w:r>
      <w:bookmarkEnd w:id="9"/>
    </w:p>
    <w:p w14:paraId="675F5748" w14:textId="77777777" w:rsidR="007C4887" w:rsidRPr="0009524A" w:rsidRDefault="00000000">
      <w:pPr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Each rule is applied to text entities, MText, MLeaders (via MTextContent), Dimension TextOverride, Table cells, and Block attributes.</w:t>
      </w:r>
    </w:p>
    <w:p w14:paraId="4FA454CC" w14:textId="77777777" w:rsidR="007C4887" w:rsidRPr="0009524A" w:rsidRDefault="00000000">
      <w:pPr>
        <w:pStyle w:val="ListBullet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lastRenderedPageBreak/>
        <w:t>Order of operations per entity: rules are applied in the listed order.</w:t>
      </w:r>
    </w:p>
    <w:p w14:paraId="6E5608AC" w14:textId="77777777" w:rsidR="007C4887" w:rsidRPr="0009524A" w:rsidRDefault="00000000">
      <w:pPr>
        <w:pStyle w:val="ListBullet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Case handling: Ignore Case → case-insensitive; otherwise exact case.</w:t>
      </w:r>
    </w:p>
    <w:p w14:paraId="7597A445" w14:textId="77777777" w:rsidR="007C4887" w:rsidRPr="0009524A" w:rsidRDefault="00000000">
      <w:pPr>
        <w:pStyle w:val="ListBullet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Advanced Patterns (regex): Use Python regular expressions (see Appendix A).</w:t>
      </w:r>
    </w:p>
    <w:p w14:paraId="5585D996" w14:textId="77777777" w:rsidR="007C4887" w:rsidRPr="0009524A" w:rsidRDefault="00000000">
      <w:pPr>
        <w:pStyle w:val="ListBullet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Limits: Max 10 rules.</w:t>
      </w:r>
    </w:p>
    <w:p w14:paraId="0AF92656" w14:textId="77777777" w:rsidR="007C4887" w:rsidRPr="0009524A" w:rsidRDefault="00000000">
      <w:pPr>
        <w:pStyle w:val="ListBullet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Validation: Invalid regex halts the run and logs the error.</w:t>
      </w:r>
    </w:p>
    <w:p w14:paraId="134078BA" w14:textId="77777777" w:rsidR="007C4887" w:rsidRPr="0009524A" w:rsidRDefault="00000000">
      <w:pPr>
        <w:pStyle w:val="ListBullet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Tip: Prefer Preview Mode when testing new rules.</w:t>
      </w:r>
    </w:p>
    <w:p w14:paraId="2B6435FD" w14:textId="77777777" w:rsidR="007C4887" w:rsidRPr="0009524A" w:rsidRDefault="00000000">
      <w:pPr>
        <w:pStyle w:val="Heading1"/>
        <w:rPr>
          <w:rFonts w:ascii="Root3Power" w:eastAsia="Root3Power" w:hAnsi="Root3Power" w:cs="Root3Power"/>
        </w:rPr>
      </w:pPr>
      <w:bookmarkStart w:id="10" w:name="_Toc209508526"/>
      <w:r w:rsidRPr="0009524A">
        <w:rPr>
          <w:rFonts w:ascii="Root3Power" w:eastAsia="Root3Power" w:hAnsi="Root3Power" w:cs="Root3Power"/>
        </w:rPr>
        <w:t>6. Title Block Operations</w:t>
      </w:r>
      <w:bookmarkEnd w:id="10"/>
    </w:p>
    <w:p w14:paraId="3E77EA26" w14:textId="77777777" w:rsidR="007C4887" w:rsidRPr="0009524A" w:rsidRDefault="00000000">
      <w:pPr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When Enable is on, the app writes to matching attribute tags on block references. It does not create new attributes; tags must exist in the block.</w:t>
      </w:r>
    </w:p>
    <w:p w14:paraId="195E9956" w14:textId="77777777" w:rsidR="007C4887" w:rsidRPr="0009524A" w:rsidRDefault="00000000">
      <w:pPr>
        <w:pStyle w:val="Heading2"/>
        <w:rPr>
          <w:rFonts w:ascii="Root3Power" w:eastAsia="Root3Power" w:hAnsi="Root3Power" w:cs="Root3Power"/>
        </w:rPr>
      </w:pPr>
      <w:bookmarkStart w:id="11" w:name="_Toc209508527"/>
      <w:r w:rsidRPr="0009524A">
        <w:rPr>
          <w:rFonts w:ascii="Root3Power" w:eastAsia="Root3Power" w:hAnsi="Root3Power" w:cs="Root3Power"/>
        </w:rPr>
        <w:t>Rev Section (Rev1…Rev5)</w:t>
      </w:r>
      <w:bookmarkEnd w:id="11"/>
    </w:p>
    <w:p w14:paraId="5D2D3070" w14:textId="77777777" w:rsidR="007C4887" w:rsidRPr="0009524A" w:rsidRDefault="00000000">
      <w:pPr>
        <w:pStyle w:val="ListBullet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Targets REVn, DESCn, BYn, DATEn, and both CHKn and CHKBYn if CHK is provided.</w:t>
      </w:r>
    </w:p>
    <w:p w14:paraId="29A81B5F" w14:textId="77777777" w:rsidR="007C4887" w:rsidRPr="0009524A" w:rsidRDefault="00000000">
      <w:pPr>
        <w:pStyle w:val="ListBullet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Leave any field blank to skip writing that tag.</w:t>
      </w:r>
    </w:p>
    <w:p w14:paraId="312EC775" w14:textId="77777777" w:rsidR="007C4887" w:rsidRPr="0009524A" w:rsidRDefault="00000000">
      <w:pPr>
        <w:pStyle w:val="Heading2"/>
        <w:rPr>
          <w:rFonts w:ascii="Root3Power" w:eastAsia="Root3Power" w:hAnsi="Root3Power" w:cs="Root3Power"/>
        </w:rPr>
      </w:pPr>
      <w:bookmarkStart w:id="12" w:name="_Toc209508528"/>
      <w:r w:rsidRPr="0009524A">
        <w:rPr>
          <w:rFonts w:ascii="Root3Power" w:eastAsia="Root3Power" w:hAnsi="Root3Power" w:cs="Root3Power"/>
        </w:rPr>
        <w:t>Base (non-numbered) fields</w:t>
      </w:r>
      <w:bookmarkEnd w:id="12"/>
    </w:p>
    <w:p w14:paraId="6AA692F7" w14:textId="77777777" w:rsidR="007C4887" w:rsidRPr="0009524A" w:rsidRDefault="00000000">
      <w:pPr>
        <w:pStyle w:val="ListBullet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Writes to: DWNBY, DWNDATE, CHKBY, CHKDATE, ENGR, ENGRDATE, and overall REV.</w:t>
      </w:r>
    </w:p>
    <w:p w14:paraId="1361082B" w14:textId="77777777" w:rsidR="007C4887" w:rsidRPr="0009524A" w:rsidRDefault="00000000">
      <w:pPr>
        <w:pStyle w:val="Heading2"/>
        <w:rPr>
          <w:rFonts w:ascii="Root3Power" w:eastAsia="Root3Power" w:hAnsi="Root3Power" w:cs="Root3Power"/>
        </w:rPr>
      </w:pPr>
      <w:bookmarkStart w:id="13" w:name="_Toc209508529"/>
      <w:r w:rsidRPr="0009524A">
        <w:rPr>
          <w:rFonts w:ascii="Root3Power" w:eastAsia="Root3Power" w:hAnsi="Root3Power" w:cs="Root3Power"/>
        </w:rPr>
        <w:t>Shift Revisions</w:t>
      </w:r>
      <w:bookmarkEnd w:id="13"/>
    </w:p>
    <w:p w14:paraId="0C830575" w14:textId="77777777" w:rsidR="007C4887" w:rsidRPr="0009524A" w:rsidRDefault="00000000">
      <w:pPr>
        <w:pStyle w:val="ListBullet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Down (1→2→…→5): Copies 1→2, 2→3, 3→4, 4→5. Rev5 remains as-is.</w:t>
      </w:r>
    </w:p>
    <w:p w14:paraId="197516F3" w14:textId="77777777" w:rsidR="007C4887" w:rsidRPr="0009524A" w:rsidRDefault="00000000">
      <w:pPr>
        <w:pStyle w:val="ListBullet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Up (5→4→…→1): Copies 5→4, 4→3, 3→2, 2→1.</w:t>
      </w:r>
    </w:p>
    <w:p w14:paraId="3BFE19A8" w14:textId="77777777" w:rsidR="007C4887" w:rsidRPr="0009524A" w:rsidRDefault="00000000">
      <w:pPr>
        <w:pStyle w:val="ListBullet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Applies to REV/DESC/BY/DATE/CHK/CHKBY wherever both source and destination tags exist.</w:t>
      </w:r>
    </w:p>
    <w:p w14:paraId="1E2B1069" w14:textId="77777777" w:rsidR="007C4887" w:rsidRPr="0009524A" w:rsidRDefault="00000000">
      <w:pPr>
        <w:pStyle w:val="Heading2"/>
        <w:rPr>
          <w:rFonts w:ascii="Root3Power" w:eastAsia="Root3Power" w:hAnsi="Root3Power" w:cs="Root3Power"/>
        </w:rPr>
      </w:pPr>
      <w:bookmarkStart w:id="14" w:name="_Toc209508530"/>
      <w:r w:rsidRPr="0009524A">
        <w:rPr>
          <w:rFonts w:ascii="Root3Power" w:eastAsia="Root3Power" w:hAnsi="Root3Power" w:cs="Root3Power"/>
        </w:rPr>
        <w:t>Clear Rev Lines</w:t>
      </w:r>
      <w:bookmarkEnd w:id="14"/>
    </w:p>
    <w:p w14:paraId="75213F78" w14:textId="77777777" w:rsidR="007C4887" w:rsidRPr="0009524A" w:rsidRDefault="00000000">
      <w:pPr>
        <w:pStyle w:val="ListBullet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Queue one or more rows: Rev (=Rev1), Rev2, … Rev5.</w:t>
      </w:r>
    </w:p>
    <w:p w14:paraId="178CC8B2" w14:textId="77777777" w:rsidR="007C4887" w:rsidRPr="0009524A" w:rsidRDefault="00000000">
      <w:pPr>
        <w:pStyle w:val="ListBullet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Blanks only tags that exist in each block.</w:t>
      </w:r>
    </w:p>
    <w:p w14:paraId="0EFC0FF0" w14:textId="77777777" w:rsidR="007C4887" w:rsidRPr="0009524A" w:rsidRDefault="00000000">
      <w:pPr>
        <w:pStyle w:val="Heading2"/>
        <w:rPr>
          <w:rFonts w:ascii="Root3Power" w:eastAsia="Root3Power" w:hAnsi="Root3Power" w:cs="Root3Power"/>
        </w:rPr>
      </w:pPr>
      <w:bookmarkStart w:id="15" w:name="_Toc209508531"/>
      <w:r w:rsidRPr="0009524A">
        <w:rPr>
          <w:rFonts w:ascii="Root3Power" w:eastAsia="Root3Power" w:hAnsi="Root3Power" w:cs="Root3Power"/>
        </w:rPr>
        <w:lastRenderedPageBreak/>
        <w:t>Nested Blocks &amp; XREFs</w:t>
      </w:r>
      <w:bookmarkEnd w:id="15"/>
    </w:p>
    <w:p w14:paraId="76FC114C" w14:textId="77777777" w:rsidR="007C4887" w:rsidRPr="0009524A" w:rsidRDefault="00000000">
      <w:pPr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The app processes nested blocks, skipping XREFs. A log entry is emitted when an XREF is skipped.</w:t>
      </w:r>
    </w:p>
    <w:p w14:paraId="3F3089C5" w14:textId="77777777" w:rsidR="007C4887" w:rsidRPr="0009524A" w:rsidRDefault="00000000">
      <w:pPr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Note: If your Title Block uses different tag names, add aliases or update tags to match the expected names.</w:t>
      </w:r>
    </w:p>
    <w:p w14:paraId="44221977" w14:textId="77777777" w:rsidR="007C4887" w:rsidRPr="0009524A" w:rsidRDefault="00000000">
      <w:pPr>
        <w:pStyle w:val="Heading1"/>
        <w:rPr>
          <w:rFonts w:ascii="Root3Power" w:eastAsia="Root3Power" w:hAnsi="Root3Power" w:cs="Root3Power"/>
        </w:rPr>
      </w:pPr>
      <w:bookmarkStart w:id="16" w:name="_Toc209508532"/>
      <w:r w:rsidRPr="0009524A">
        <w:rPr>
          <w:rFonts w:ascii="Root3Power" w:eastAsia="Root3Power" w:hAnsi="Root3Power" w:cs="Root3Power"/>
        </w:rPr>
        <w:t>7. Stamp: ISSUE Layer Control</w:t>
      </w:r>
      <w:bookmarkEnd w:id="16"/>
    </w:p>
    <w:p w14:paraId="6B37CE55" w14:textId="77777777" w:rsidR="007C4887" w:rsidRPr="0009524A" w:rsidRDefault="00000000">
      <w:pPr>
        <w:pStyle w:val="ListBullet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Purpose: Quickly set the drawing’s issue status via layers.</w:t>
      </w:r>
    </w:p>
    <w:p w14:paraId="56F3867E" w14:textId="77777777" w:rsidR="007C4887" w:rsidRPr="0009524A" w:rsidRDefault="00000000">
      <w:pPr>
        <w:pStyle w:val="ListBullet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Behavior: Freeze all ISSUE-* layers, then thaw the selected target layer.</w:t>
      </w:r>
    </w:p>
    <w:p w14:paraId="577B741A" w14:textId="77777777" w:rsidR="007C4887" w:rsidRPr="0009524A" w:rsidRDefault="00000000">
      <w:pPr>
        <w:pStyle w:val="ListBullet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Choices: (leave as-is), APPROVAL, PRELIM, CONSTRUCTION, BID, AS-BUILT, REFERENCE.</w:t>
      </w:r>
    </w:p>
    <w:p w14:paraId="3621EB9A" w14:textId="77777777" w:rsidR="007C4887" w:rsidRPr="0009524A" w:rsidRDefault="00000000">
      <w:pPr>
        <w:pStyle w:val="ListBullet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In Preview Mode, actions are logged but not saved.</w:t>
      </w:r>
    </w:p>
    <w:p w14:paraId="4E584AD6" w14:textId="77777777" w:rsidR="007C4887" w:rsidRPr="0009524A" w:rsidRDefault="00000000">
      <w:pPr>
        <w:pStyle w:val="ListBullet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If no ISSUE-* layers are present, stamping is skipped with a log note.</w:t>
      </w:r>
    </w:p>
    <w:p w14:paraId="2C3BD00E" w14:textId="77777777" w:rsidR="007C4887" w:rsidRPr="0009524A" w:rsidRDefault="00000000">
      <w:pPr>
        <w:pStyle w:val="Heading1"/>
        <w:rPr>
          <w:rFonts w:ascii="Root3Power" w:eastAsia="Root3Power" w:hAnsi="Root3Power" w:cs="Root3Power"/>
        </w:rPr>
      </w:pPr>
      <w:bookmarkStart w:id="17" w:name="_Toc209508533"/>
      <w:r w:rsidRPr="0009524A">
        <w:rPr>
          <w:rFonts w:ascii="Root3Power" w:eastAsia="Root3Power" w:hAnsi="Root3Power" w:cs="Root3Power"/>
        </w:rPr>
        <w:t>8. Running a Job</w:t>
      </w:r>
      <w:bookmarkEnd w:id="17"/>
    </w:p>
    <w:p w14:paraId="0DA97A89" w14:textId="77777777" w:rsidR="007C4887" w:rsidRPr="0009524A" w:rsidRDefault="00000000">
      <w:pPr>
        <w:pStyle w:val="ListNumber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Set your Project (directory or files) and Rules/Options.</w:t>
      </w:r>
    </w:p>
    <w:p w14:paraId="39CE9E41" w14:textId="77777777" w:rsidR="007C4887" w:rsidRPr="0009524A" w:rsidRDefault="00000000">
      <w:pPr>
        <w:pStyle w:val="ListNumber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(Optional) Configure Title Block and Stamp.</w:t>
      </w:r>
    </w:p>
    <w:p w14:paraId="4699FE34" w14:textId="77777777" w:rsidR="007C4887" w:rsidRPr="0009524A" w:rsidRDefault="00000000">
      <w:pPr>
        <w:pStyle w:val="ListNumber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Choose Preview Mode to simulate, or leave it off to save changes.</w:t>
      </w:r>
    </w:p>
    <w:p w14:paraId="1CB9DB86" w14:textId="77777777" w:rsidR="007C4887" w:rsidRPr="0009524A" w:rsidRDefault="00000000">
      <w:pPr>
        <w:pStyle w:val="ListNumber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Click Run.</w:t>
      </w:r>
    </w:p>
    <w:p w14:paraId="212753DC" w14:textId="77777777" w:rsidR="007C4887" w:rsidRPr="0009524A" w:rsidRDefault="00000000">
      <w:pPr>
        <w:pStyle w:val="ListNumber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Monitor Status Log and Progress. Use Cancel to stop after the current file.</w:t>
      </w:r>
    </w:p>
    <w:p w14:paraId="7CC8F0E4" w14:textId="77777777" w:rsidR="007C4887" w:rsidRPr="0009524A" w:rsidRDefault="00000000">
      <w:pPr>
        <w:pStyle w:val="ListNumber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On completion, choose where to save the Excel report.</w:t>
      </w:r>
    </w:p>
    <w:p w14:paraId="43CE5017" w14:textId="77777777" w:rsidR="007C4887" w:rsidRPr="0009524A" w:rsidRDefault="00000000">
      <w:pPr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Changes are saved per drawing when processed (unless in Preview). The log shows Processed: file.dwg N/Total.</w:t>
      </w:r>
    </w:p>
    <w:p w14:paraId="5CE36688" w14:textId="77777777" w:rsidR="007C4887" w:rsidRPr="0009524A" w:rsidRDefault="00000000">
      <w:pPr>
        <w:pStyle w:val="Heading1"/>
        <w:rPr>
          <w:rFonts w:ascii="Root3Power" w:eastAsia="Root3Power" w:hAnsi="Root3Power" w:cs="Root3Power"/>
        </w:rPr>
      </w:pPr>
      <w:bookmarkStart w:id="18" w:name="_Toc209508534"/>
      <w:r w:rsidRPr="0009524A">
        <w:rPr>
          <w:rFonts w:ascii="Root3Power" w:eastAsia="Root3Power" w:hAnsi="Root3Power" w:cs="Root3Power"/>
        </w:rPr>
        <w:t>9. Reports &amp; Audit Trail</w:t>
      </w:r>
      <w:bookmarkEnd w:id="18"/>
    </w:p>
    <w:p w14:paraId="1AE169FE" w14:textId="77777777" w:rsidR="007C4887" w:rsidRPr="0009524A" w:rsidRDefault="00000000">
      <w:pPr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After a run, you’ll be prompted to save an Excel (.xlsx) file containing:</w:t>
      </w:r>
    </w:p>
    <w:p w14:paraId="54ABEF0B" w14:textId="77777777" w:rsidR="007C4887" w:rsidRPr="0009524A" w:rsidRDefault="00000000">
      <w:pPr>
        <w:pStyle w:val="ListBullet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Summary (sheet): Timestamp, Total files, Succeeded, Failed.</w:t>
      </w:r>
    </w:p>
    <w:p w14:paraId="62FE548F" w14:textId="77777777" w:rsidR="007C4887" w:rsidRPr="0009524A" w:rsidRDefault="00000000">
      <w:pPr>
        <w:pStyle w:val="ListBullet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lastRenderedPageBreak/>
        <w:t>Changes (sheet): One row per change with columns: File (hyperlink), EntityType, OriginalText, NewText, Timestamp, User.</w:t>
      </w:r>
    </w:p>
    <w:p w14:paraId="51FECA70" w14:textId="77777777" w:rsidR="007C4887" w:rsidRPr="0009524A" w:rsidRDefault="00000000">
      <w:pPr>
        <w:pStyle w:val="ListBullet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Errors (sheet): File, Error, Timestamp.</w:t>
      </w:r>
    </w:p>
    <w:p w14:paraId="36A91862" w14:textId="77777777" w:rsidR="007C4887" w:rsidRPr="0009524A" w:rsidRDefault="00000000">
      <w:pPr>
        <w:pStyle w:val="ListBullet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If there were no changes and no errors, you’ll see a status note; no report is saved unless you choose to.</w:t>
      </w:r>
    </w:p>
    <w:p w14:paraId="10193E72" w14:textId="77777777" w:rsidR="007C4887" w:rsidRPr="0009524A" w:rsidRDefault="00000000">
      <w:pPr>
        <w:pStyle w:val="Heading1"/>
        <w:rPr>
          <w:rFonts w:ascii="Root3Power" w:eastAsia="Root3Power" w:hAnsi="Root3Power" w:cs="Root3Power"/>
        </w:rPr>
      </w:pPr>
      <w:bookmarkStart w:id="19" w:name="_Toc209508535"/>
      <w:r w:rsidRPr="0009524A">
        <w:rPr>
          <w:rFonts w:ascii="Root3Power" w:eastAsia="Root3Power" w:hAnsi="Root3Power" w:cs="Root3Power"/>
        </w:rPr>
        <w:t>10. Best Practices</w:t>
      </w:r>
      <w:bookmarkEnd w:id="19"/>
    </w:p>
    <w:p w14:paraId="337D62E6" w14:textId="77777777" w:rsidR="007C4887" w:rsidRPr="0009524A" w:rsidRDefault="00000000">
      <w:pPr>
        <w:pStyle w:val="ListBullet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Backups first: Work on copies or under version control.</w:t>
      </w:r>
    </w:p>
    <w:p w14:paraId="6C47CFF8" w14:textId="77777777" w:rsidR="007C4887" w:rsidRPr="0009524A" w:rsidRDefault="00000000">
      <w:pPr>
        <w:pStyle w:val="ListBullet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Start with Preview Mode: Validate scope and regex.</w:t>
      </w:r>
    </w:p>
    <w:p w14:paraId="1A0242B3" w14:textId="77777777" w:rsidR="007C4887" w:rsidRPr="0009524A" w:rsidRDefault="00000000">
      <w:pPr>
        <w:pStyle w:val="ListBullet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Limit scope early: Test on a single DWG or small folder.</w:t>
      </w:r>
    </w:p>
    <w:p w14:paraId="63C58C31" w14:textId="77777777" w:rsidR="007C4887" w:rsidRPr="0009524A" w:rsidRDefault="00000000">
      <w:pPr>
        <w:pStyle w:val="ListBullet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Consistent tags: Align Title Block attribute tag names with those documented.</w:t>
      </w:r>
    </w:p>
    <w:p w14:paraId="2CA0125D" w14:textId="77777777" w:rsidR="007C4887" w:rsidRPr="0009524A" w:rsidRDefault="00000000">
      <w:pPr>
        <w:pStyle w:val="ListBullet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Date format: Use a consistent short date (e.g., MM/DD/YY) unless your standard dictates otherwise.</w:t>
      </w:r>
    </w:p>
    <w:p w14:paraId="13ED361B" w14:textId="77777777" w:rsidR="007C4887" w:rsidRPr="0009524A" w:rsidRDefault="00000000">
      <w:pPr>
        <w:pStyle w:val="Heading1"/>
        <w:rPr>
          <w:rFonts w:ascii="Root3Power" w:eastAsia="Root3Power" w:hAnsi="Root3Power" w:cs="Root3Power"/>
        </w:rPr>
      </w:pPr>
      <w:bookmarkStart w:id="20" w:name="_Toc209508536"/>
      <w:r w:rsidRPr="0009524A">
        <w:rPr>
          <w:rFonts w:ascii="Root3Power" w:eastAsia="Root3Power" w:hAnsi="Root3Power" w:cs="Root3Power"/>
        </w:rPr>
        <w:t>11. Troubleshooting &amp; FAQ</w:t>
      </w:r>
      <w:bookmarkEnd w:id="20"/>
    </w:p>
    <w:p w14:paraId="0E4165C1" w14:textId="77777777" w:rsidR="007C4887" w:rsidRPr="0009524A" w:rsidRDefault="00000000">
      <w:pPr>
        <w:pStyle w:val="Heading3"/>
        <w:rPr>
          <w:rFonts w:ascii="Root3Power" w:eastAsia="Root3Power" w:hAnsi="Root3Power" w:cs="Root3Power"/>
        </w:rPr>
      </w:pPr>
      <w:bookmarkStart w:id="21" w:name="_Toc209508537"/>
      <w:r w:rsidRPr="0009524A">
        <w:rPr>
          <w:rFonts w:ascii="Root3Power" w:eastAsia="Root3Power" w:hAnsi="Root3Power" w:cs="Root3Power"/>
        </w:rPr>
        <w:t>Q: AutoCAD says “application is busy”.</w:t>
      </w:r>
      <w:bookmarkEnd w:id="21"/>
    </w:p>
    <w:p w14:paraId="7DE95C93" w14:textId="77777777" w:rsidR="007C4887" w:rsidRPr="0009524A" w:rsidRDefault="00000000">
      <w:pPr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A: The app automatically retries up to 3 times. If persistent, close heavy operations in AutoCAD or reboot AutoCAD.</w:t>
      </w:r>
    </w:p>
    <w:p w14:paraId="7C916DD5" w14:textId="77777777" w:rsidR="007C4887" w:rsidRPr="0009524A" w:rsidRDefault="00000000">
      <w:pPr>
        <w:pStyle w:val="Heading3"/>
        <w:rPr>
          <w:rFonts w:ascii="Root3Power" w:eastAsia="Root3Power" w:hAnsi="Root3Power" w:cs="Root3Power"/>
        </w:rPr>
      </w:pPr>
      <w:bookmarkStart w:id="22" w:name="_Toc209508538"/>
      <w:r w:rsidRPr="0009524A">
        <w:rPr>
          <w:rFonts w:ascii="Root3Power" w:eastAsia="Root3Power" w:hAnsi="Root3Power" w:cs="Root3Power"/>
        </w:rPr>
        <w:t>Q: “Error connecting to AutoCAD”.</w:t>
      </w:r>
      <w:bookmarkEnd w:id="22"/>
    </w:p>
    <w:p w14:paraId="722F7D16" w14:textId="77777777" w:rsidR="007C4887" w:rsidRPr="0009524A" w:rsidRDefault="00000000">
      <w:pPr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A: Ensure AutoCAD is installed and licensed. Verify pywin32 is installed. Try running as the same Windows user.</w:t>
      </w:r>
    </w:p>
    <w:p w14:paraId="22DEA6CF" w14:textId="77777777" w:rsidR="007C4887" w:rsidRPr="0009524A" w:rsidRDefault="00000000">
      <w:pPr>
        <w:pStyle w:val="Heading3"/>
        <w:rPr>
          <w:rFonts w:ascii="Root3Power" w:eastAsia="Root3Power" w:hAnsi="Root3Power" w:cs="Root3Power"/>
        </w:rPr>
      </w:pPr>
      <w:bookmarkStart w:id="23" w:name="_Toc209508539"/>
      <w:r w:rsidRPr="0009524A">
        <w:rPr>
          <w:rFonts w:ascii="Root3Power" w:eastAsia="Root3Power" w:hAnsi="Root3Power" w:cs="Root3Power"/>
        </w:rPr>
        <w:t>Q: No DWG files found.</w:t>
      </w:r>
      <w:bookmarkEnd w:id="23"/>
    </w:p>
    <w:p w14:paraId="52B229BE" w14:textId="77777777" w:rsidR="007C4887" w:rsidRPr="0009524A" w:rsidRDefault="00000000">
      <w:pPr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A: Check the mode (directory vs files), the chosen path, and .dwg extensions. Enable Include Subdirectories if needed.</w:t>
      </w:r>
    </w:p>
    <w:p w14:paraId="17F82FFF" w14:textId="77777777" w:rsidR="007C4887" w:rsidRPr="0009524A" w:rsidRDefault="00000000">
      <w:pPr>
        <w:pStyle w:val="Heading3"/>
        <w:rPr>
          <w:rFonts w:ascii="Root3Power" w:eastAsia="Root3Power" w:hAnsi="Root3Power" w:cs="Root3Power"/>
        </w:rPr>
      </w:pPr>
      <w:bookmarkStart w:id="24" w:name="_Toc209508540"/>
      <w:r w:rsidRPr="0009524A">
        <w:rPr>
          <w:rFonts w:ascii="Root3Power" w:eastAsia="Root3Power" w:hAnsi="Root3Power" w:cs="Root3Power"/>
        </w:rPr>
        <w:t>Q: Invalid regex.</w:t>
      </w:r>
      <w:bookmarkEnd w:id="24"/>
    </w:p>
    <w:p w14:paraId="2756188A" w14:textId="77777777" w:rsidR="007C4887" w:rsidRPr="0009524A" w:rsidRDefault="00000000">
      <w:pPr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A: Correct the pattern (see Appendix A). The run aborts when a regex fails to compile.</w:t>
      </w:r>
    </w:p>
    <w:p w14:paraId="2CF823E0" w14:textId="77777777" w:rsidR="007C4887" w:rsidRPr="0009524A" w:rsidRDefault="00000000">
      <w:pPr>
        <w:pStyle w:val="Heading3"/>
        <w:rPr>
          <w:rFonts w:ascii="Root3Power" w:eastAsia="Root3Power" w:hAnsi="Root3Power" w:cs="Root3Power"/>
        </w:rPr>
      </w:pPr>
      <w:bookmarkStart w:id="25" w:name="_Toc209508541"/>
      <w:r w:rsidRPr="0009524A">
        <w:rPr>
          <w:rFonts w:ascii="Root3Power" w:eastAsia="Root3Power" w:hAnsi="Root3Power" w:cs="Root3Power"/>
        </w:rPr>
        <w:lastRenderedPageBreak/>
        <w:t>Q: My Title Block didn’t update.</w:t>
      </w:r>
      <w:bookmarkEnd w:id="25"/>
    </w:p>
    <w:p w14:paraId="468515A0" w14:textId="77777777" w:rsidR="007C4887" w:rsidRPr="0009524A" w:rsidRDefault="00000000">
      <w:pPr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A: Confirm Enable is on; tags must exist and match: REVn, DESCn, BYn, DATEn, CHKn/CHKBYn, DWNBY, DWNDATE, CHKBY, CHKDATE, ENGR, ENGRDATE, REV.</w:t>
      </w:r>
    </w:p>
    <w:p w14:paraId="7A9B7F60" w14:textId="77777777" w:rsidR="007C4887" w:rsidRPr="0009524A" w:rsidRDefault="00000000">
      <w:pPr>
        <w:pStyle w:val="Heading3"/>
        <w:rPr>
          <w:rFonts w:ascii="Root3Power" w:eastAsia="Root3Power" w:hAnsi="Root3Power" w:cs="Root3Power"/>
        </w:rPr>
      </w:pPr>
      <w:bookmarkStart w:id="26" w:name="_Toc209508542"/>
      <w:r w:rsidRPr="0009524A">
        <w:rPr>
          <w:rFonts w:ascii="Root3Power" w:eastAsia="Root3Power" w:hAnsi="Root3Power" w:cs="Root3Power"/>
        </w:rPr>
        <w:t>Q: Stamping didn’t change anything.</w:t>
      </w:r>
      <w:bookmarkEnd w:id="26"/>
    </w:p>
    <w:p w14:paraId="3A72876D" w14:textId="77777777" w:rsidR="007C4887" w:rsidRPr="0009524A" w:rsidRDefault="00000000">
      <w:pPr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A: The app only affects ISSUE-* layers. If those layers don’t exist, it logs and skips.</w:t>
      </w:r>
    </w:p>
    <w:p w14:paraId="56C23CAF" w14:textId="77777777" w:rsidR="007C4887" w:rsidRPr="0009524A" w:rsidRDefault="00000000">
      <w:pPr>
        <w:pStyle w:val="Heading3"/>
        <w:rPr>
          <w:rFonts w:ascii="Root3Power" w:eastAsia="Root3Power" w:hAnsi="Root3Power" w:cs="Root3Power"/>
        </w:rPr>
      </w:pPr>
      <w:bookmarkStart w:id="27" w:name="_Toc209508543"/>
      <w:r w:rsidRPr="0009524A">
        <w:rPr>
          <w:rFonts w:ascii="Root3Power" w:eastAsia="Root3Power" w:hAnsi="Root3Power" w:cs="Root3Power"/>
        </w:rPr>
        <w:t>Q: Report didn’t save.</w:t>
      </w:r>
      <w:bookmarkEnd w:id="27"/>
    </w:p>
    <w:p w14:paraId="749EE87A" w14:textId="77777777" w:rsidR="007C4887" w:rsidRPr="0009524A" w:rsidRDefault="00000000">
      <w:pPr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A: If you cancel the Save dialog, the app logs “Report save cancelled.” Ensure the folder is writable.</w:t>
      </w:r>
    </w:p>
    <w:p w14:paraId="0F498789" w14:textId="77777777" w:rsidR="007C4887" w:rsidRPr="0009524A" w:rsidRDefault="00000000">
      <w:pPr>
        <w:pStyle w:val="Heading3"/>
        <w:rPr>
          <w:rFonts w:ascii="Root3Power" w:eastAsia="Root3Power" w:hAnsi="Root3Power" w:cs="Root3Power"/>
        </w:rPr>
      </w:pPr>
      <w:bookmarkStart w:id="28" w:name="_Toc209508544"/>
      <w:r w:rsidRPr="0009524A">
        <w:rPr>
          <w:rFonts w:ascii="Root3Power" w:eastAsia="Root3Power" w:hAnsi="Root3Power" w:cs="Root3Power"/>
        </w:rPr>
        <w:t>Q: Emails (Suggest/Bug) don’t send.</w:t>
      </w:r>
      <w:bookmarkEnd w:id="28"/>
    </w:p>
    <w:p w14:paraId="12E145F3" w14:textId="77777777" w:rsidR="007C4887" w:rsidRPr="0009524A" w:rsidRDefault="00000000">
      <w:pPr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A: Verify internet connectivity.</w:t>
      </w:r>
    </w:p>
    <w:p w14:paraId="67453113" w14:textId="77777777" w:rsidR="007C4887" w:rsidRPr="0009524A" w:rsidRDefault="00000000">
      <w:pPr>
        <w:pStyle w:val="Heading3"/>
        <w:rPr>
          <w:rFonts w:ascii="Root3Power" w:eastAsia="Root3Power" w:hAnsi="Root3Power" w:cs="Root3Power"/>
        </w:rPr>
      </w:pPr>
      <w:bookmarkStart w:id="29" w:name="_Toc209508545"/>
      <w:r w:rsidRPr="0009524A">
        <w:rPr>
          <w:rFonts w:ascii="Root3Power" w:eastAsia="Root3Power" w:hAnsi="Root3Power" w:cs="Root3Power"/>
        </w:rPr>
        <w:t>Q: Cancel doesn’t stop immediately.</w:t>
      </w:r>
      <w:bookmarkEnd w:id="29"/>
    </w:p>
    <w:p w14:paraId="64788FC6" w14:textId="77777777" w:rsidR="007C4887" w:rsidRPr="0009524A" w:rsidRDefault="00000000">
      <w:pPr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A: Cancel stops after the current file finishes processing.</w:t>
      </w:r>
    </w:p>
    <w:p w14:paraId="00309206" w14:textId="77777777" w:rsidR="007C4887" w:rsidRPr="0009524A" w:rsidRDefault="00000000">
      <w:pPr>
        <w:pStyle w:val="Heading1"/>
        <w:rPr>
          <w:rFonts w:ascii="Root3Power" w:eastAsia="Root3Power" w:hAnsi="Root3Power" w:cs="Root3Power"/>
        </w:rPr>
      </w:pPr>
      <w:bookmarkStart w:id="30" w:name="_Toc209508546"/>
      <w:r w:rsidRPr="0009524A">
        <w:rPr>
          <w:rFonts w:ascii="Root3Power" w:eastAsia="Root3Power" w:hAnsi="Root3Power" w:cs="Root3Power"/>
        </w:rPr>
        <w:t>12. Known Limitations</w:t>
      </w:r>
      <w:bookmarkEnd w:id="30"/>
    </w:p>
    <w:p w14:paraId="625EA3A7" w14:textId="77777777" w:rsidR="007C4887" w:rsidRPr="0009524A" w:rsidRDefault="00000000">
      <w:pPr>
        <w:pStyle w:val="ListBullet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XREFs are skipped (no editing in referenced files).</w:t>
      </w:r>
    </w:p>
    <w:p w14:paraId="63B935B4" w14:textId="77777777" w:rsidR="007C4887" w:rsidRPr="0009524A" w:rsidRDefault="00000000">
      <w:pPr>
        <w:pStyle w:val="ListBullet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Attributes must already exist; the app does not add new attributes to blocks. (It will fill in empty spaces however)</w:t>
      </w:r>
    </w:p>
    <w:p w14:paraId="534E222A" w14:textId="77777777" w:rsidR="007C4887" w:rsidRPr="0009524A" w:rsidRDefault="00000000">
      <w:pPr>
        <w:pStyle w:val="ListBullet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Dimensions: Only TextOverride is changed, not measured values.</w:t>
      </w:r>
    </w:p>
    <w:p w14:paraId="7781950C" w14:textId="77777777" w:rsidR="007C4887" w:rsidRPr="0009524A" w:rsidRDefault="00000000">
      <w:pPr>
        <w:pStyle w:val="ListBullet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Tables: Only string cell contents are processed.</w:t>
      </w:r>
    </w:p>
    <w:p w14:paraId="413FEDDD" w14:textId="77777777" w:rsidR="007C4887" w:rsidRPr="0009524A" w:rsidRDefault="00000000">
      <w:pPr>
        <w:pStyle w:val="ListBullet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MLeader: Requires MTextContent to be present.</w:t>
      </w:r>
    </w:p>
    <w:p w14:paraId="4C94FE8B" w14:textId="77777777" w:rsidR="007C4887" w:rsidRPr="0009524A" w:rsidRDefault="00000000">
      <w:pPr>
        <w:pStyle w:val="ListBullet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Max 10 replacement rules.</w:t>
      </w:r>
    </w:p>
    <w:p w14:paraId="0AF5EA60" w14:textId="77777777" w:rsidR="007C4887" w:rsidRPr="0009524A" w:rsidRDefault="00000000">
      <w:pPr>
        <w:pStyle w:val="Heading1"/>
        <w:rPr>
          <w:rFonts w:ascii="Root3Power" w:eastAsia="Root3Power" w:hAnsi="Root3Power" w:cs="Root3Power"/>
        </w:rPr>
      </w:pPr>
      <w:bookmarkStart w:id="31" w:name="_Toc209508547"/>
      <w:r w:rsidRPr="0009524A">
        <w:rPr>
          <w:rFonts w:ascii="Root3Power" w:eastAsia="Root3Power" w:hAnsi="Root3Power" w:cs="Root3Power"/>
        </w:rPr>
        <w:t>13. Security &amp; Privacy</w:t>
      </w:r>
      <w:bookmarkEnd w:id="31"/>
    </w:p>
    <w:p w14:paraId="172D0A1E" w14:textId="77777777" w:rsidR="007C4887" w:rsidRPr="0009524A" w:rsidRDefault="00000000">
      <w:pPr>
        <w:pStyle w:val="ListBullet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The app operates on local files; no network access is used except optional email sending.</w:t>
      </w:r>
    </w:p>
    <w:p w14:paraId="35E9DEF1" w14:textId="77777777" w:rsidR="007C4887" w:rsidRPr="0009524A" w:rsidRDefault="00000000">
      <w:pPr>
        <w:pStyle w:val="ListBullet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When configured, emails are sent via Gmail SMTP using an App Password.</w:t>
      </w:r>
    </w:p>
    <w:p w14:paraId="681A864F" w14:textId="77777777" w:rsidR="007C4887" w:rsidRPr="0009524A" w:rsidRDefault="00000000">
      <w:pPr>
        <w:pStyle w:val="ListBullet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The Excel report may include file paths and changed text; handle accordingly.</w:t>
      </w:r>
    </w:p>
    <w:p w14:paraId="5C9F7ED5" w14:textId="77777777" w:rsidR="007C4887" w:rsidRPr="0009524A" w:rsidRDefault="00000000">
      <w:pPr>
        <w:pStyle w:val="Heading1"/>
        <w:rPr>
          <w:rFonts w:ascii="Root3Power" w:eastAsia="Root3Power" w:hAnsi="Root3Power" w:cs="Root3Power"/>
        </w:rPr>
      </w:pPr>
      <w:bookmarkStart w:id="32" w:name="_Toc209508548"/>
      <w:r w:rsidRPr="0009524A">
        <w:rPr>
          <w:rFonts w:ascii="Root3Power" w:eastAsia="Root3Power" w:hAnsi="Root3Power" w:cs="Root3Power"/>
        </w:rPr>
        <w:lastRenderedPageBreak/>
        <w:t>14. Glossary</w:t>
      </w:r>
      <w:bookmarkEnd w:id="32"/>
    </w:p>
    <w:p w14:paraId="6DD18E10" w14:textId="77777777" w:rsidR="007C4887" w:rsidRPr="0009524A" w:rsidRDefault="00000000">
      <w:pPr>
        <w:pStyle w:val="ListBullet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DWG: AutoCAD drawing file format.</w:t>
      </w:r>
    </w:p>
    <w:p w14:paraId="1B43F01B" w14:textId="77777777" w:rsidR="007C4887" w:rsidRPr="0009524A" w:rsidRDefault="00000000">
      <w:pPr>
        <w:pStyle w:val="ListBullet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Block Attribute: Named text field embedded in a block definition.</w:t>
      </w:r>
    </w:p>
    <w:p w14:paraId="185EEBB1" w14:textId="77777777" w:rsidR="007C4887" w:rsidRPr="0009524A" w:rsidRDefault="00000000">
      <w:pPr>
        <w:pStyle w:val="ListBullet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Title Block: Standard block that contains project/drawing metadata and revision rows.</w:t>
      </w:r>
    </w:p>
    <w:p w14:paraId="0C849B67" w14:textId="77777777" w:rsidR="007C4887" w:rsidRPr="0009524A" w:rsidRDefault="00000000">
      <w:pPr>
        <w:pStyle w:val="ListBullet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XREF: External reference (linked drawing).</w:t>
      </w:r>
    </w:p>
    <w:p w14:paraId="564A7770" w14:textId="77777777" w:rsidR="007C4887" w:rsidRPr="0009524A" w:rsidRDefault="00000000">
      <w:pPr>
        <w:pStyle w:val="ListBullet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Regex: Regular expression pattern for advanced text matching.</w:t>
      </w:r>
    </w:p>
    <w:p w14:paraId="01D4E64C" w14:textId="77777777" w:rsidR="007C4887" w:rsidRPr="0009524A" w:rsidRDefault="00000000">
      <w:pPr>
        <w:pStyle w:val="Heading1"/>
        <w:rPr>
          <w:rFonts w:ascii="Root3Power" w:eastAsia="Root3Power" w:hAnsi="Root3Power" w:cs="Root3Power"/>
        </w:rPr>
      </w:pPr>
      <w:bookmarkStart w:id="33" w:name="_Toc209508549"/>
      <w:r w:rsidRPr="0009524A">
        <w:rPr>
          <w:rFonts w:ascii="Root3Power" w:eastAsia="Root3Power" w:hAnsi="Root3Power" w:cs="Root3Power"/>
        </w:rPr>
        <w:t>15. Shortcuts &amp; Tips</w:t>
      </w:r>
      <w:bookmarkEnd w:id="33"/>
    </w:p>
    <w:p w14:paraId="5F93A695" w14:textId="77777777" w:rsidR="007C4887" w:rsidRPr="0009524A" w:rsidRDefault="00000000">
      <w:pPr>
        <w:pStyle w:val="ListBullet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Tooltips: Hover over controls for guidance.</w:t>
      </w:r>
    </w:p>
    <w:p w14:paraId="3E6A8C15" w14:textId="77777777" w:rsidR="007C4887" w:rsidRPr="0009524A" w:rsidRDefault="00000000">
      <w:pPr>
        <w:pStyle w:val="ListBullet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Semicolon list: In Files mode, the path field uses ; to separate file paths.</w:t>
      </w:r>
    </w:p>
    <w:p w14:paraId="188CC5F7" w14:textId="77777777" w:rsidR="007C4887" w:rsidRPr="0009524A" w:rsidRDefault="00000000">
      <w:pPr>
        <w:pStyle w:val="ListBullet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Centering the window: The app may center itself; you can resize freely and it will remember the last size per session (OS-dependent).</w:t>
      </w:r>
    </w:p>
    <w:p w14:paraId="6B936161" w14:textId="77777777" w:rsidR="007C4887" w:rsidRPr="0009524A" w:rsidRDefault="00000000">
      <w:pPr>
        <w:pStyle w:val="Heading1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 xml:space="preserve">16. </w:t>
      </w:r>
      <w:bookmarkStart w:id="34" w:name="_Toc209508550"/>
      <w:r w:rsidRPr="0009524A">
        <w:rPr>
          <w:rFonts w:ascii="Root3Power" w:eastAsia="Root3Power" w:hAnsi="Root3Power" w:cs="Root3Power"/>
        </w:rPr>
        <w:t>Change Log</w:t>
      </w:r>
      <w:bookmarkEnd w:id="34"/>
    </w:p>
    <w:p w14:paraId="3DD3D65D" w14:textId="14885E3B" w:rsidR="000F6D4A" w:rsidRDefault="000F6D4A">
      <w:pPr>
        <w:pStyle w:val="ListBullet"/>
        <w:rPr>
          <w:rFonts w:ascii="Root3Power" w:eastAsia="Root3Power" w:hAnsi="Root3Power" w:cs="Root3Power"/>
        </w:rPr>
      </w:pPr>
      <w:r>
        <w:rPr>
          <w:rFonts w:ascii="Root3Power" w:eastAsia="Root3Power" w:hAnsi="Root3Power" w:cs="Root3Power"/>
        </w:rPr>
        <w:t xml:space="preserve">v1.3 </w:t>
      </w:r>
      <w:r w:rsidRPr="0009524A">
        <w:rPr>
          <w:rFonts w:ascii="Root3Power" w:eastAsia="Root3Power" w:hAnsi="Root3Power" w:cs="Root3Power"/>
        </w:rPr>
        <w:t>—</w:t>
      </w:r>
      <w:r>
        <w:rPr>
          <w:rFonts w:ascii="Root3Power" w:eastAsia="Root3Power" w:hAnsi="Root3Power" w:cs="Root3Power"/>
        </w:rPr>
        <w:t xml:space="preserve"> Improved Error handling, </w:t>
      </w:r>
      <w:proofErr w:type="spellStart"/>
      <w:r>
        <w:rPr>
          <w:rFonts w:ascii="Root3Power" w:eastAsia="Root3Power" w:hAnsi="Root3Power" w:cs="Root3Power"/>
        </w:rPr>
        <w:t>Xref</w:t>
      </w:r>
      <w:proofErr w:type="spellEnd"/>
      <w:r>
        <w:rPr>
          <w:rFonts w:ascii="Root3Power" w:eastAsia="Root3Power" w:hAnsi="Root3Power" w:cs="Root3Power"/>
        </w:rPr>
        <w:t xml:space="preserve"> Handling, Processing</w:t>
      </w:r>
    </w:p>
    <w:p w14:paraId="100BBF7A" w14:textId="7F821E5D" w:rsidR="007C4887" w:rsidRPr="0009524A" w:rsidRDefault="00000000">
      <w:pPr>
        <w:pStyle w:val="ListBullet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v1.2 — Added comprehensive tooltips across controls; expanded Title Block helper with Rev1…Rev5 and base tags; introduced Stamp to manage ISSUE-* layers; larger default window size.</w:t>
      </w:r>
    </w:p>
    <w:p w14:paraId="2DBD5AE7" w14:textId="77777777" w:rsidR="007C4887" w:rsidRPr="0009524A" w:rsidRDefault="00000000">
      <w:pPr>
        <w:pStyle w:val="ListBullet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v1.1 — Added Title block processing.</w:t>
      </w:r>
    </w:p>
    <w:p w14:paraId="54551081" w14:textId="77777777" w:rsidR="007C4887" w:rsidRPr="0009524A" w:rsidRDefault="00000000">
      <w:pPr>
        <w:pStyle w:val="ListBullet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v1.0 — Initial release.</w:t>
      </w:r>
    </w:p>
    <w:p w14:paraId="5E6714BB" w14:textId="77777777" w:rsidR="007C4887" w:rsidRPr="0009524A" w:rsidRDefault="00000000">
      <w:pPr>
        <w:pStyle w:val="Heading1"/>
        <w:rPr>
          <w:rFonts w:ascii="Root3Power" w:eastAsia="Root3Power" w:hAnsi="Root3Power" w:cs="Root3Power"/>
        </w:rPr>
      </w:pPr>
      <w:bookmarkStart w:id="35" w:name="_Toc209508551"/>
      <w:r w:rsidRPr="0009524A">
        <w:rPr>
          <w:rFonts w:ascii="Root3Power" w:eastAsia="Root3Power" w:hAnsi="Root3Power" w:cs="Root3Power"/>
        </w:rPr>
        <w:t>17. Support &amp; Feedback</w:t>
      </w:r>
      <w:bookmarkEnd w:id="35"/>
    </w:p>
    <w:p w14:paraId="33932B0B" w14:textId="77777777" w:rsidR="007C4887" w:rsidRPr="0009524A" w:rsidRDefault="00000000">
      <w:pPr>
        <w:pStyle w:val="ListBullet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Use Suggest to send feature requests.</w:t>
      </w:r>
    </w:p>
    <w:p w14:paraId="2FE7080F" w14:textId="77777777" w:rsidR="007C4887" w:rsidRPr="0009524A" w:rsidRDefault="00000000">
      <w:pPr>
        <w:pStyle w:val="ListBullet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Use Report Bug to email an issue with a timestamp.</w:t>
      </w:r>
    </w:p>
    <w:p w14:paraId="4D2CF0BB" w14:textId="77777777" w:rsidR="007C4887" w:rsidRPr="0009524A" w:rsidRDefault="00000000">
      <w:pPr>
        <w:pStyle w:val="ListBullet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Or email the maintainer/team directly if configured in the script.</w:t>
      </w:r>
    </w:p>
    <w:p w14:paraId="501C0223" w14:textId="77777777" w:rsidR="007C4887" w:rsidRPr="0009524A" w:rsidRDefault="00000000">
      <w:pPr>
        <w:pStyle w:val="Heading1"/>
        <w:rPr>
          <w:rFonts w:ascii="Root3Power" w:eastAsia="Root3Power" w:hAnsi="Root3Power" w:cs="Root3Power"/>
        </w:rPr>
      </w:pPr>
      <w:bookmarkStart w:id="36" w:name="_Toc209508552"/>
      <w:r w:rsidRPr="0009524A">
        <w:rPr>
          <w:rFonts w:ascii="Root3Power" w:eastAsia="Root3Power" w:hAnsi="Root3Power" w:cs="Root3Power"/>
        </w:rPr>
        <w:t>18. Appendix A — Regex Quick Reference</w:t>
      </w:r>
      <w:bookmarkEnd w:id="36"/>
    </w:p>
    <w:p w14:paraId="5D8AC823" w14:textId="77777777" w:rsidR="007C4887" w:rsidRPr="0009524A" w:rsidRDefault="00000000">
      <w:pPr>
        <w:pStyle w:val="ListBullet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Any digit: \d</w:t>
      </w:r>
    </w:p>
    <w:p w14:paraId="302CD53C" w14:textId="77777777" w:rsidR="007C4887" w:rsidRPr="0009524A" w:rsidRDefault="00000000">
      <w:pPr>
        <w:pStyle w:val="ListBullet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lastRenderedPageBreak/>
        <w:t>Any non-digit: \D</w:t>
      </w:r>
    </w:p>
    <w:p w14:paraId="42FD3590" w14:textId="77777777" w:rsidR="007C4887" w:rsidRPr="0009524A" w:rsidRDefault="00000000">
      <w:pPr>
        <w:pStyle w:val="ListBullet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Whitespace: \s (space, tab, newline)</w:t>
      </w:r>
    </w:p>
    <w:p w14:paraId="06FCBC31" w14:textId="77777777" w:rsidR="007C4887" w:rsidRPr="0009524A" w:rsidRDefault="00000000">
      <w:pPr>
        <w:pStyle w:val="ListBullet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Word characters: \w (letters, digits, _)</w:t>
      </w:r>
    </w:p>
    <w:p w14:paraId="28CC6657" w14:textId="77777777" w:rsidR="007C4887" w:rsidRPr="0009524A" w:rsidRDefault="00000000">
      <w:pPr>
        <w:pStyle w:val="ListBullet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One or more: +</w:t>
      </w:r>
    </w:p>
    <w:p w14:paraId="447ED678" w14:textId="77777777" w:rsidR="007C4887" w:rsidRPr="0009524A" w:rsidRDefault="00000000">
      <w:pPr>
        <w:pStyle w:val="ListBullet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Zero or more: *</w:t>
      </w:r>
    </w:p>
    <w:p w14:paraId="50F6A2A4" w14:textId="77777777" w:rsidR="007C4887" w:rsidRPr="0009524A" w:rsidRDefault="00000000">
      <w:pPr>
        <w:pStyle w:val="ListBullet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Exactly N: {N}</w:t>
      </w:r>
    </w:p>
    <w:p w14:paraId="20CA60BF" w14:textId="77777777" w:rsidR="007C4887" w:rsidRPr="0009524A" w:rsidRDefault="00000000">
      <w:pPr>
        <w:pStyle w:val="ListBullet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Either/or: |</w:t>
      </w:r>
    </w:p>
    <w:p w14:paraId="0EEE39D6" w14:textId="77777777" w:rsidR="007C4887" w:rsidRPr="0009524A" w:rsidRDefault="00000000">
      <w:pPr>
        <w:pStyle w:val="ListBullet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Group: ( … )</w:t>
      </w:r>
    </w:p>
    <w:p w14:paraId="642D6DEE" w14:textId="77777777" w:rsidR="007C4887" w:rsidRPr="0009524A" w:rsidRDefault="00000000">
      <w:pPr>
        <w:pStyle w:val="ListBullet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Start/End of string: ^ / $</w:t>
      </w:r>
    </w:p>
    <w:p w14:paraId="3DDF1D3A" w14:textId="77777777" w:rsidR="007C4887" w:rsidRPr="0009524A" w:rsidRDefault="00000000">
      <w:pPr>
        <w:pStyle w:val="Heading2"/>
        <w:rPr>
          <w:rFonts w:ascii="Root3Power" w:eastAsia="Root3Power" w:hAnsi="Root3Power" w:cs="Root3Power"/>
        </w:rPr>
      </w:pPr>
      <w:bookmarkStart w:id="37" w:name="_Toc209508553"/>
      <w:r w:rsidRPr="0009524A">
        <w:rPr>
          <w:rFonts w:ascii="Root3Power" w:eastAsia="Root3Power" w:hAnsi="Root3Power" w:cs="Root3Power"/>
        </w:rPr>
        <w:t>Examples</w:t>
      </w:r>
      <w:bookmarkEnd w:id="37"/>
    </w:p>
    <w:p w14:paraId="337104C6" w14:textId="77777777" w:rsidR="007C4887" w:rsidRPr="0009524A" w:rsidRDefault="00000000">
      <w:pPr>
        <w:pStyle w:val="ListBullet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 xml:space="preserve">Collapse multiple spaces → one: \s+ → </w:t>
      </w:r>
    </w:p>
    <w:p w14:paraId="11D0FD71" w14:textId="77777777" w:rsidR="007C4887" w:rsidRPr="0009524A" w:rsidRDefault="00000000">
      <w:pPr>
        <w:pStyle w:val="ListBullet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Replace smart dashes with hyphen: [–—] → -</w:t>
      </w:r>
    </w:p>
    <w:p w14:paraId="1997A5E7" w14:textId="77777777" w:rsidR="007C4887" w:rsidRPr="0009524A" w:rsidRDefault="00000000">
      <w:pPr>
        <w:pStyle w:val="ListBullet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Match ACME any case: (?i)acme (or check Ignore Case)</w:t>
      </w:r>
    </w:p>
    <w:p w14:paraId="69C45E31" w14:textId="77777777" w:rsidR="007C4887" w:rsidRPr="0009524A" w:rsidRDefault="00000000">
      <w:pPr>
        <w:pStyle w:val="ListBullet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Extract prefix letters: ^([A-Z]+)- → \1-NEW</w:t>
      </w:r>
    </w:p>
    <w:p w14:paraId="2D5E5E63" w14:textId="77777777" w:rsidR="007C4887" w:rsidRPr="0009524A" w:rsidRDefault="00000000">
      <w:pPr>
        <w:pStyle w:val="ListBullet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Always test in Preview Mode before saving changes.</w:t>
      </w:r>
    </w:p>
    <w:p w14:paraId="1857B49D" w14:textId="77777777" w:rsidR="007C4887" w:rsidRPr="0009524A" w:rsidRDefault="00000000">
      <w:pPr>
        <w:pStyle w:val="Heading1"/>
        <w:rPr>
          <w:rFonts w:ascii="Root3Power" w:eastAsia="Root3Power" w:hAnsi="Root3Power" w:cs="Root3Power"/>
        </w:rPr>
      </w:pPr>
      <w:bookmarkStart w:id="38" w:name="_Toc209508554"/>
      <w:r w:rsidRPr="0009524A">
        <w:rPr>
          <w:rFonts w:ascii="Root3Power" w:eastAsia="Root3Power" w:hAnsi="Root3Power" w:cs="Root3Power"/>
        </w:rPr>
        <w:t>19. Appendix B — Example Workflows</w:t>
      </w:r>
      <w:bookmarkEnd w:id="38"/>
    </w:p>
    <w:p w14:paraId="77B8AACC" w14:textId="77777777" w:rsidR="007C4887" w:rsidRPr="0009524A" w:rsidRDefault="00000000">
      <w:pPr>
        <w:pStyle w:val="Heading2"/>
        <w:rPr>
          <w:rFonts w:ascii="Root3Power" w:eastAsia="Root3Power" w:hAnsi="Root3Power" w:cs="Root3Power"/>
        </w:rPr>
      </w:pPr>
      <w:bookmarkStart w:id="39" w:name="_Toc209508555"/>
      <w:r w:rsidRPr="0009524A">
        <w:rPr>
          <w:rFonts w:ascii="Root3Power" w:eastAsia="Root3Power" w:hAnsi="Root3Power" w:cs="Root3Power"/>
        </w:rPr>
        <w:t>A. Replace text only</w:t>
      </w:r>
      <w:bookmarkEnd w:id="39"/>
    </w:p>
    <w:p w14:paraId="027D440E" w14:textId="77777777" w:rsidR="007C4887" w:rsidRPr="0009524A" w:rsidRDefault="00000000">
      <w:pPr>
        <w:pStyle w:val="ListNumber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Project Selection → pick folder or files.</w:t>
      </w:r>
    </w:p>
    <w:p w14:paraId="1AA88EF3" w14:textId="77777777" w:rsidR="007C4887" w:rsidRPr="0009524A" w:rsidRDefault="00000000">
      <w:pPr>
        <w:pStyle w:val="ListNumber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In Text Replacement Rules, add: Find: ACME, Replace: Zenith, Ignore Case on.</w:t>
      </w:r>
    </w:p>
    <w:p w14:paraId="4F80CD28" w14:textId="77777777" w:rsidR="007C4887" w:rsidRPr="0009524A" w:rsidRDefault="00000000">
      <w:pPr>
        <w:pStyle w:val="ListNumber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Preview Mode on → Run. Review report, then uncheck Preview and Run again to save.</w:t>
      </w:r>
    </w:p>
    <w:p w14:paraId="1B4B4FF3" w14:textId="77777777" w:rsidR="007C4887" w:rsidRPr="0009524A" w:rsidRDefault="00000000">
      <w:pPr>
        <w:pStyle w:val="Heading2"/>
        <w:rPr>
          <w:rFonts w:ascii="Root3Power" w:eastAsia="Root3Power" w:hAnsi="Root3Power" w:cs="Root3Power"/>
        </w:rPr>
      </w:pPr>
      <w:bookmarkStart w:id="40" w:name="_Toc209508556"/>
      <w:r w:rsidRPr="0009524A">
        <w:rPr>
          <w:rFonts w:ascii="Root3Power" w:eastAsia="Root3Power" w:hAnsi="Root3Power" w:cs="Root3Power"/>
        </w:rPr>
        <w:t>B. Title Block update</w:t>
      </w:r>
      <w:bookmarkEnd w:id="40"/>
    </w:p>
    <w:p w14:paraId="3346DDA4" w14:textId="77777777" w:rsidR="007C4887" w:rsidRPr="0009524A" w:rsidRDefault="00000000">
      <w:pPr>
        <w:pStyle w:val="ListNumber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Enable Title Block.</w:t>
      </w:r>
    </w:p>
    <w:p w14:paraId="40B1B78B" w14:textId="77777777" w:rsidR="007C4887" w:rsidRPr="0009524A" w:rsidRDefault="00000000">
      <w:pPr>
        <w:pStyle w:val="ListNumber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Rev Section: Rev3.</w:t>
      </w:r>
    </w:p>
    <w:p w14:paraId="7CDB169A" w14:textId="77777777" w:rsidR="007C4887" w:rsidRPr="0009524A" w:rsidRDefault="00000000">
      <w:pPr>
        <w:pStyle w:val="ListNumber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Set REV = C, DESC = Issued for Construction, BY = DW, CHK = JD, DATE = 09/26/25.</w:t>
      </w:r>
    </w:p>
    <w:p w14:paraId="7BFEFA3E" w14:textId="77777777" w:rsidR="007C4887" w:rsidRPr="0009524A" w:rsidRDefault="00000000">
      <w:pPr>
        <w:pStyle w:val="ListNumber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Base fields: DWNBY = DW, DWNDATE = 09/20/25.</w:t>
      </w:r>
    </w:p>
    <w:p w14:paraId="7FD316BA" w14:textId="77777777" w:rsidR="007C4887" w:rsidRPr="0009524A" w:rsidRDefault="00000000">
      <w:pPr>
        <w:pStyle w:val="ListNumber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Run (prefer Preview first). The changes appear under TitleBlock Attribute in the report.</w:t>
      </w:r>
    </w:p>
    <w:p w14:paraId="601BE7A9" w14:textId="77777777" w:rsidR="007C4887" w:rsidRPr="0009524A" w:rsidRDefault="00000000">
      <w:pPr>
        <w:pStyle w:val="Heading2"/>
        <w:rPr>
          <w:rFonts w:ascii="Root3Power" w:eastAsia="Root3Power" w:hAnsi="Root3Power" w:cs="Root3Power"/>
        </w:rPr>
      </w:pPr>
      <w:bookmarkStart w:id="41" w:name="_Toc209508557"/>
      <w:r w:rsidRPr="0009524A">
        <w:rPr>
          <w:rFonts w:ascii="Root3Power" w:eastAsia="Root3Power" w:hAnsi="Root3Power" w:cs="Root3Power"/>
        </w:rPr>
        <w:lastRenderedPageBreak/>
        <w:t>C. Shift revisions and clear a row</w:t>
      </w:r>
      <w:bookmarkEnd w:id="41"/>
    </w:p>
    <w:p w14:paraId="2993359B" w14:textId="77777777" w:rsidR="007C4887" w:rsidRPr="0009524A" w:rsidRDefault="00000000">
      <w:pPr>
        <w:pStyle w:val="ListNumber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In Title Block, queue Clear Rev Lines: Rev (Rev1).</w:t>
      </w:r>
    </w:p>
    <w:p w14:paraId="0F7C54C7" w14:textId="77777777" w:rsidR="007C4887" w:rsidRPr="0009524A" w:rsidRDefault="00000000">
      <w:pPr>
        <w:pStyle w:val="ListNumber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In Title Block, check Shift Revisions Down (1→2→…→5).</w:t>
      </w:r>
    </w:p>
    <w:p w14:paraId="2FCD0520" w14:textId="77777777" w:rsidR="007C4887" w:rsidRPr="0009524A" w:rsidRDefault="00000000">
      <w:pPr>
        <w:pStyle w:val="ListNumber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Run. Rev1 is cleared; existing Rev1…Rev4 move down to Rev2…Rev5.</w:t>
      </w:r>
    </w:p>
    <w:p w14:paraId="674A6441" w14:textId="77777777" w:rsidR="007C4887" w:rsidRPr="0009524A" w:rsidRDefault="00000000">
      <w:pPr>
        <w:pStyle w:val="Heading2"/>
        <w:rPr>
          <w:rFonts w:ascii="Root3Power" w:eastAsia="Root3Power" w:hAnsi="Root3Power" w:cs="Root3Power"/>
        </w:rPr>
      </w:pPr>
      <w:bookmarkStart w:id="42" w:name="_Toc209508558"/>
      <w:r w:rsidRPr="0009524A">
        <w:rPr>
          <w:rFonts w:ascii="Root3Power" w:eastAsia="Root3Power" w:hAnsi="Root3Power" w:cs="Root3Power"/>
        </w:rPr>
        <w:t>D. Stamp only</w:t>
      </w:r>
      <w:bookmarkEnd w:id="42"/>
    </w:p>
    <w:p w14:paraId="2BF50454" w14:textId="77777777" w:rsidR="007C4887" w:rsidRPr="0009524A" w:rsidRDefault="00000000">
      <w:pPr>
        <w:pStyle w:val="ListNumber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Leave text rules empty.</w:t>
      </w:r>
    </w:p>
    <w:p w14:paraId="71B3E7E0" w14:textId="77777777" w:rsidR="007C4887" w:rsidRPr="0009524A" w:rsidRDefault="00000000">
      <w:pPr>
        <w:pStyle w:val="ListNumber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Stamp → Issue: PRELIM. Apply in run on.</w:t>
      </w:r>
    </w:p>
    <w:p w14:paraId="1DD362A8" w14:textId="77777777" w:rsidR="007C4887" w:rsidRPr="0009524A" w:rsidRDefault="00000000">
      <w:pPr>
        <w:pStyle w:val="ListNumber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Run. App freezes all ISSUE-* layers, thaws ISSUE-PRELIM.</w:t>
      </w:r>
    </w:p>
    <w:p w14:paraId="517C7842" w14:textId="77777777" w:rsidR="007C4887" w:rsidRPr="0009524A" w:rsidRDefault="00000000">
      <w:pPr>
        <w:pStyle w:val="Heading2"/>
        <w:rPr>
          <w:rFonts w:ascii="Root3Power" w:eastAsia="Root3Power" w:hAnsi="Root3Power" w:cs="Root3Power"/>
        </w:rPr>
      </w:pPr>
      <w:bookmarkStart w:id="43" w:name="_Toc209508559"/>
      <w:r w:rsidRPr="0009524A">
        <w:rPr>
          <w:rFonts w:ascii="Root3Power" w:eastAsia="Root3Power" w:hAnsi="Root3Power" w:cs="Root3Power"/>
        </w:rPr>
        <w:t>E. Combined job (safe approach)</w:t>
      </w:r>
      <w:bookmarkEnd w:id="43"/>
    </w:p>
    <w:p w14:paraId="2F1E62C8" w14:textId="77777777" w:rsidR="007C4887" w:rsidRPr="0009524A" w:rsidRDefault="00000000">
      <w:pPr>
        <w:pStyle w:val="ListNumber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Run Preview Mode with all intended operations.</w:t>
      </w:r>
    </w:p>
    <w:p w14:paraId="3BC04E3A" w14:textId="77777777" w:rsidR="007C4887" w:rsidRPr="0009524A" w:rsidRDefault="00000000">
      <w:pPr>
        <w:pStyle w:val="ListNumber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Review Changes and Errors in the report.</w:t>
      </w:r>
    </w:p>
    <w:p w14:paraId="5B85CA0E" w14:textId="77777777" w:rsidR="007C4887" w:rsidRPr="0009524A" w:rsidRDefault="00000000">
      <w:pPr>
        <w:pStyle w:val="ListNumber"/>
        <w:rPr>
          <w:rFonts w:ascii="Root3Power" w:eastAsia="Root3Power" w:hAnsi="Root3Power" w:cs="Root3Power"/>
        </w:rPr>
      </w:pPr>
      <w:r w:rsidRPr="0009524A">
        <w:rPr>
          <w:rFonts w:ascii="Root3Power" w:eastAsia="Root3Power" w:hAnsi="Root3Power" w:cs="Root3Power"/>
        </w:rPr>
        <w:t>Uncheck Preview and Run to save.</w:t>
      </w:r>
    </w:p>
    <w:sectPr w:rsidR="007C4887" w:rsidRPr="0009524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B7902" w14:textId="77777777" w:rsidR="00034C52" w:rsidRDefault="00034C52" w:rsidP="0009524A">
      <w:pPr>
        <w:spacing w:after="0" w:line="240" w:lineRule="auto"/>
      </w:pPr>
      <w:r>
        <w:separator/>
      </w:r>
    </w:p>
  </w:endnote>
  <w:endnote w:type="continuationSeparator" w:id="0">
    <w:p w14:paraId="42FD30DF" w14:textId="77777777" w:rsidR="00034C52" w:rsidRDefault="00034C52" w:rsidP="000952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oot3Power">
    <w:panose1 w:val="00000000000000000000"/>
    <w:charset w:val="80"/>
    <w:family w:val="auto"/>
    <w:pitch w:val="variable"/>
    <w:sig w:usb0="01002A87" w:usb1="090F0000" w:usb2="00000010" w:usb3="00000000" w:csb0="003F00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4422F5" w14:textId="77777777" w:rsidR="00034C52" w:rsidRDefault="00034C52" w:rsidP="0009524A">
      <w:pPr>
        <w:spacing w:after="0" w:line="240" w:lineRule="auto"/>
      </w:pPr>
      <w:bookmarkStart w:id="0" w:name="_Hlk209508666"/>
      <w:bookmarkEnd w:id="0"/>
      <w:r>
        <w:separator/>
      </w:r>
    </w:p>
  </w:footnote>
  <w:footnote w:type="continuationSeparator" w:id="0">
    <w:p w14:paraId="77E56C22" w14:textId="77777777" w:rsidR="00034C52" w:rsidRDefault="00034C52" w:rsidP="000952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1542239">
    <w:abstractNumId w:val="8"/>
  </w:num>
  <w:num w:numId="2" w16cid:durableId="68501029">
    <w:abstractNumId w:val="6"/>
  </w:num>
  <w:num w:numId="3" w16cid:durableId="1799255977">
    <w:abstractNumId w:val="5"/>
  </w:num>
  <w:num w:numId="4" w16cid:durableId="578833051">
    <w:abstractNumId w:val="4"/>
  </w:num>
  <w:num w:numId="5" w16cid:durableId="1424183689">
    <w:abstractNumId w:val="7"/>
  </w:num>
  <w:num w:numId="6" w16cid:durableId="2008819382">
    <w:abstractNumId w:val="3"/>
  </w:num>
  <w:num w:numId="7" w16cid:durableId="101923285">
    <w:abstractNumId w:val="2"/>
  </w:num>
  <w:num w:numId="8" w16cid:durableId="1845707459">
    <w:abstractNumId w:val="1"/>
  </w:num>
  <w:num w:numId="9" w16cid:durableId="1922714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4C52"/>
    <w:rsid w:val="0006063C"/>
    <w:rsid w:val="0009524A"/>
    <w:rsid w:val="000F6D4A"/>
    <w:rsid w:val="0015074B"/>
    <w:rsid w:val="0029639D"/>
    <w:rsid w:val="00326F90"/>
    <w:rsid w:val="00342883"/>
    <w:rsid w:val="007A39D6"/>
    <w:rsid w:val="007C4887"/>
    <w:rsid w:val="00AA1D8D"/>
    <w:rsid w:val="00AE24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A1E1461"/>
  <w14:defaultImageDpi w14:val="300"/>
  <w15:docId w15:val="{57E120D7-D400-44DD-874E-8D69C9AA6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09524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9524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9524A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09524A"/>
    <w:rPr>
      <w:color w:val="0000FF" w:themeColor="hyperlink"/>
      <w:u w:val="single"/>
    </w:rPr>
  </w:style>
  <w:style w:type="paragraph" w:customStyle="1" w:styleId="R3LOGO">
    <w:name w:val="R3 LOGO"/>
    <w:basedOn w:val="Normal"/>
    <w:link w:val="R3LOGOChar"/>
    <w:qFormat/>
    <w:rsid w:val="0009524A"/>
    <w:pPr>
      <w:spacing w:after="0" w:line="240" w:lineRule="auto"/>
      <w:jc w:val="center"/>
    </w:pPr>
    <w:rPr>
      <w:rFonts w:ascii="Root3Power" w:eastAsia="Root3Power" w:hAnsi="Root3Power"/>
      <w:b/>
      <w:color w:val="000000"/>
      <w:w w:val="85"/>
      <w:sz w:val="12"/>
      <w:szCs w:val="20"/>
    </w:rPr>
  </w:style>
  <w:style w:type="character" w:customStyle="1" w:styleId="R3LOGOChar">
    <w:name w:val="R3 LOGO Char"/>
    <w:basedOn w:val="DefaultParagraphFont"/>
    <w:link w:val="R3LOGO"/>
    <w:rsid w:val="0009524A"/>
    <w:rPr>
      <w:rFonts w:ascii="Root3Power" w:eastAsia="Root3Power" w:hAnsi="Root3Power"/>
      <w:b/>
      <w:color w:val="000000"/>
      <w:w w:val="85"/>
      <w:sz w:val="12"/>
      <w:szCs w:val="20"/>
    </w:rPr>
  </w:style>
  <w:style w:type="paragraph" w:customStyle="1" w:styleId="R3Header2">
    <w:name w:val="R3 Header 2"/>
    <w:basedOn w:val="Header"/>
    <w:rsid w:val="0009524A"/>
    <w:pPr>
      <w:jc w:val="center"/>
    </w:pPr>
    <w:rPr>
      <w:rFonts w:ascii="Root3Power" w:eastAsiaTheme="minorHAnsi" w:hAnsi="Root3Power"/>
      <w:b/>
      <w:color w:val="0047AB"/>
      <w:sz w:val="24"/>
      <w:szCs w:val="28"/>
    </w:rPr>
  </w:style>
  <w:style w:type="paragraph" w:customStyle="1" w:styleId="R3Header3">
    <w:name w:val="R3 Header 3"/>
    <w:basedOn w:val="Header"/>
    <w:link w:val="R3Header3Char"/>
    <w:rsid w:val="0009524A"/>
    <w:pPr>
      <w:jc w:val="center"/>
    </w:pPr>
    <w:rPr>
      <w:rFonts w:ascii="Root3Power" w:eastAsiaTheme="minorHAnsi" w:hAnsi="Root3Power"/>
      <w:color w:val="0047AB"/>
      <w:sz w:val="16"/>
      <w:szCs w:val="18"/>
    </w:rPr>
  </w:style>
  <w:style w:type="character" w:customStyle="1" w:styleId="R3Header3Char">
    <w:name w:val="R3 Header 3 Char"/>
    <w:basedOn w:val="HeaderChar"/>
    <w:link w:val="R3Header3"/>
    <w:rsid w:val="0009524A"/>
    <w:rPr>
      <w:rFonts w:ascii="Root3Power" w:eastAsiaTheme="minorHAnsi" w:hAnsi="Root3Power"/>
      <w:color w:val="0047AB"/>
      <w:sz w:val="16"/>
      <w:szCs w:val="18"/>
    </w:rPr>
  </w:style>
  <w:style w:type="paragraph" w:customStyle="1" w:styleId="R3Header1">
    <w:name w:val="R3 Header 1"/>
    <w:basedOn w:val="Normal"/>
    <w:link w:val="R3Header1Char"/>
    <w:qFormat/>
    <w:rsid w:val="0009524A"/>
    <w:pPr>
      <w:tabs>
        <w:tab w:val="center" w:pos="4680"/>
        <w:tab w:val="right" w:pos="9360"/>
      </w:tabs>
      <w:spacing w:after="0" w:line="240" w:lineRule="auto"/>
      <w:jc w:val="center"/>
    </w:pPr>
    <w:rPr>
      <w:rFonts w:ascii="Root3Power" w:eastAsia="Root3Power" w:hAnsi="Root3Power" w:cs="Root3Power"/>
      <w:b/>
      <w:color w:val="185FAC"/>
      <w:sz w:val="32"/>
      <w:szCs w:val="32"/>
    </w:rPr>
  </w:style>
  <w:style w:type="character" w:customStyle="1" w:styleId="R3Header1Char">
    <w:name w:val="R3 Header 1 Char"/>
    <w:basedOn w:val="DefaultParagraphFont"/>
    <w:link w:val="R3Header1"/>
    <w:rsid w:val="0009524A"/>
    <w:rPr>
      <w:rFonts w:ascii="Root3Power" w:eastAsia="Root3Power" w:hAnsi="Root3Power" w:cs="Root3Power"/>
      <w:b/>
      <w:color w:val="185FAC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2042</Words>
  <Characters>11645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Dustin Ward</cp:lastModifiedBy>
  <cp:revision>3</cp:revision>
  <dcterms:created xsi:type="dcterms:W3CDTF">2025-09-23T13:33:00Z</dcterms:created>
  <dcterms:modified xsi:type="dcterms:W3CDTF">2025-09-24T14:19:00Z</dcterms:modified>
  <cp:category/>
</cp:coreProperties>
</file>